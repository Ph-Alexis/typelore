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sz w:val="68"/>
        </w:rPr>
        <w:t>TYPELORE</w:t>
      </w:r>
    </w:p>
    <w:p>
      <w:pPr>
        <w:jc w:val="center"/>
      </w:pPr>
      <w:r>
        <w:rPr>
          <w:b/>
          <w:sz w:val="32"/>
        </w:rPr>
        <w:t>GAME DESIGN &amp; SOFTWARE SPECIFICATION</w:t>
      </w:r>
    </w:p>
    <w:p>
      <w:pPr>
        <w:jc w:val="center"/>
      </w:pPr>
      <w:r>
        <w:rPr>
          <w:i/>
        </w:rPr>
        <w:t>1v1 Realtime Typing PvP</w:t>
      </w:r>
    </w:p>
    <w:p>
      <w:pPr>
        <w:spacing w:before="480"/>
        <w:jc w:val="center"/>
      </w:pPr>
      <w:r>
        <w:t>Version 1.0 — Prototype Specification</w:t>
        <w:br/>
        <w:t>17/10/2026</w:t>
      </w:r>
    </w:p>
    <w:p>
      <w:r>
        <w:br w:type="page"/>
      </w:r>
    </w:p>
    <w:p>
      <w:pPr>
        <w:pStyle w:val="Heading1"/>
      </w:pPr>
      <w:r>
        <w:t>1. Tổng quan dự án</w:t>
      </w:r>
    </w:p>
    <w:p>
      <w:r>
        <w:t>Typelore là game 1v1 realtime PvP trong đó toàn bộ hành động gameplay được thực hiện bằng cách gõ lệnh trên bàn phím và nhấn Enter để xác nhận. Hai người chơi xây dựng, phòng thủ và tấn công từ Castle của mình. Không có gold hoặc mana; thời gian gõ và không gian trên battlefield là tài nguyên chiến thuật chính.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Hạng mục</w:t>
            </w:r>
          </w:p>
        </w:tc>
        <w:tc>
          <w:tcPr>
            <w:tcW w:type="dxa" w:w="5040"/>
            <w:vAlign w:val="center"/>
            <w:shd w:fill="D9EAF7"/>
          </w:tcPr>
          <w:p>
            <w:r/>
            <w:r>
              <w:rPr>
                <w:rFonts w:ascii="Arial" w:hAnsi="Arial"/>
                <w:b/>
                <w:sz w:val="19"/>
              </w:rPr>
              <w:t>Đặc tả</w:t>
            </w:r>
          </w:p>
        </w:tc>
      </w:tr>
      <w:tr>
        <w:tc>
          <w:tcPr>
            <w:tcW w:type="dxa" w:w="5040"/>
            <w:vAlign w:val="center"/>
          </w:tcPr>
          <w:p>
            <w:r/>
            <w:r>
              <w:rPr>
                <w:rFonts w:ascii="Arial" w:hAnsi="Arial"/>
                <w:b w:val="0"/>
                <w:sz w:val="19"/>
              </w:rPr>
              <w:t>Tên game</w:t>
            </w:r>
          </w:p>
        </w:tc>
        <w:tc>
          <w:tcPr>
            <w:tcW w:type="dxa" w:w="5040"/>
            <w:vAlign w:val="center"/>
          </w:tcPr>
          <w:p>
            <w:r/>
            <w:r>
              <w:rPr>
                <w:rFonts w:ascii="Arial" w:hAnsi="Arial"/>
                <w:b w:val="0"/>
                <w:sz w:val="19"/>
              </w:rPr>
              <w:t>Typelore</w:t>
            </w:r>
          </w:p>
        </w:tc>
      </w:tr>
      <w:tr>
        <w:tc>
          <w:tcPr>
            <w:tcW w:type="dxa" w:w="5040"/>
            <w:vAlign w:val="center"/>
          </w:tcPr>
          <w:p>
            <w:r/>
            <w:r>
              <w:rPr>
                <w:rFonts w:ascii="Arial" w:hAnsi="Arial"/>
                <w:b w:val="0"/>
                <w:sz w:val="19"/>
              </w:rPr>
              <w:t>Thể loại</w:t>
            </w:r>
          </w:p>
        </w:tc>
        <w:tc>
          <w:tcPr>
            <w:tcW w:type="dxa" w:w="5040"/>
            <w:vAlign w:val="center"/>
          </w:tcPr>
          <w:p>
            <w:r/>
            <w:r>
              <w:rPr>
                <w:rFonts w:ascii="Arial" w:hAnsi="Arial"/>
                <w:b w:val="0"/>
                <w:sz w:val="19"/>
              </w:rPr>
              <w:t>1v1 Realtime Typing PvP / Strategy</w:t>
            </w:r>
          </w:p>
        </w:tc>
      </w:tr>
      <w:tr>
        <w:tc>
          <w:tcPr>
            <w:tcW w:type="dxa" w:w="5040"/>
            <w:vAlign w:val="center"/>
          </w:tcPr>
          <w:p>
            <w:r/>
            <w:r>
              <w:rPr>
                <w:rFonts w:ascii="Arial" w:hAnsi="Arial"/>
                <w:b w:val="0"/>
                <w:sz w:val="19"/>
              </w:rPr>
              <w:t>Nền tảng V1</w:t>
            </w:r>
          </w:p>
        </w:tc>
        <w:tc>
          <w:tcPr>
            <w:tcW w:type="dxa" w:w="5040"/>
            <w:vAlign w:val="center"/>
          </w:tcPr>
          <w:p>
            <w:r/>
            <w:r>
              <w:rPr>
                <w:rFonts w:ascii="Arial" w:hAnsi="Arial"/>
                <w:b w:val="0"/>
                <w:sz w:val="19"/>
              </w:rPr>
              <w:t>Web desktop</w:t>
            </w:r>
          </w:p>
        </w:tc>
      </w:tr>
      <w:tr>
        <w:tc>
          <w:tcPr>
            <w:tcW w:type="dxa" w:w="5040"/>
            <w:vAlign w:val="center"/>
          </w:tcPr>
          <w:p>
            <w:r/>
            <w:r>
              <w:rPr>
                <w:rFonts w:ascii="Arial" w:hAnsi="Arial"/>
                <w:b w:val="0"/>
                <w:sz w:val="19"/>
              </w:rPr>
              <w:t>Điều khiển gameplay</w:t>
            </w:r>
          </w:p>
        </w:tc>
        <w:tc>
          <w:tcPr>
            <w:tcW w:type="dxa" w:w="5040"/>
            <w:vAlign w:val="center"/>
          </w:tcPr>
          <w:p>
            <w:r/>
            <w:r>
              <w:rPr>
                <w:rFonts w:ascii="Arial" w:hAnsi="Arial"/>
                <w:b w:val="0"/>
                <w:sz w:val="19"/>
              </w:rPr>
              <w:t>Keyboard typing</w:t>
            </w:r>
          </w:p>
        </w:tc>
      </w:tr>
      <w:tr>
        <w:tc>
          <w:tcPr>
            <w:tcW w:type="dxa" w:w="5040"/>
            <w:vAlign w:val="center"/>
          </w:tcPr>
          <w:p>
            <w:r/>
            <w:r>
              <w:rPr>
                <w:rFonts w:ascii="Arial" w:hAnsi="Arial"/>
                <w:b w:val="0"/>
                <w:sz w:val="19"/>
              </w:rPr>
              <w:t>Số người chơi</w:t>
            </w:r>
          </w:p>
        </w:tc>
        <w:tc>
          <w:tcPr>
            <w:tcW w:type="dxa" w:w="5040"/>
            <w:vAlign w:val="center"/>
          </w:tcPr>
          <w:p>
            <w:r/>
            <w:r>
              <w:rPr>
                <w:rFonts w:ascii="Arial" w:hAnsi="Arial"/>
                <w:b w:val="0"/>
                <w:sz w:val="19"/>
              </w:rPr>
              <w:t>2</w:t>
            </w:r>
          </w:p>
        </w:tc>
      </w:tr>
      <w:tr>
        <w:tc>
          <w:tcPr>
            <w:tcW w:type="dxa" w:w="5040"/>
            <w:vAlign w:val="center"/>
          </w:tcPr>
          <w:p>
            <w:r/>
            <w:r>
              <w:rPr>
                <w:rFonts w:ascii="Arial" w:hAnsi="Arial"/>
                <w:b w:val="0"/>
                <w:sz w:val="19"/>
              </w:rPr>
              <w:t>Mục tiêu</w:t>
            </w:r>
          </w:p>
        </w:tc>
        <w:tc>
          <w:tcPr>
            <w:tcW w:type="dxa" w:w="5040"/>
            <w:vAlign w:val="center"/>
          </w:tcPr>
          <w:p>
            <w:r/>
            <w:r>
              <w:rPr>
                <w:rFonts w:ascii="Arial" w:hAnsi="Arial"/>
                <w:b w:val="0"/>
                <w:sz w:val="19"/>
              </w:rPr>
              <w:t>Đưa Castle đối thủ về 0 HP</w:t>
            </w:r>
          </w:p>
        </w:tc>
      </w:tr>
      <w:tr>
        <w:tc>
          <w:tcPr>
            <w:tcW w:type="dxa" w:w="5040"/>
            <w:vAlign w:val="center"/>
          </w:tcPr>
          <w:p>
            <w:r/>
            <w:r>
              <w:rPr>
                <w:rFonts w:ascii="Arial" w:hAnsi="Arial"/>
                <w:b w:val="0"/>
                <w:sz w:val="19"/>
              </w:rPr>
              <w:t>Time limit</w:t>
            </w:r>
          </w:p>
        </w:tc>
        <w:tc>
          <w:tcPr>
            <w:tcW w:type="dxa" w:w="5040"/>
            <w:vAlign w:val="center"/>
          </w:tcPr>
          <w:p>
            <w:r/>
            <w:r>
              <w:rPr>
                <w:rFonts w:ascii="Arial" w:hAnsi="Arial"/>
                <w:b w:val="0"/>
                <w:sz w:val="19"/>
              </w:rPr>
              <w:t>Không có</w:t>
            </w:r>
          </w:p>
        </w:tc>
      </w:tr>
      <w:tr>
        <w:tc>
          <w:tcPr>
            <w:tcW w:type="dxa" w:w="5040"/>
            <w:vAlign w:val="center"/>
          </w:tcPr>
          <w:p>
            <w:r/>
            <w:r>
              <w:rPr>
                <w:rFonts w:ascii="Arial" w:hAnsi="Arial"/>
                <w:b w:val="0"/>
                <w:sz w:val="19"/>
              </w:rPr>
              <w:t>Database MVP</w:t>
            </w:r>
          </w:p>
        </w:tc>
        <w:tc>
          <w:tcPr>
            <w:tcW w:type="dxa" w:w="5040"/>
            <w:vAlign w:val="center"/>
          </w:tcPr>
          <w:p>
            <w:r/>
            <w:r>
              <w:rPr>
                <w:rFonts w:ascii="Arial" w:hAnsi="Arial"/>
                <w:b w:val="0"/>
                <w:sz w:val="19"/>
              </w:rPr>
              <w:t>Không cần; room state lưu in-memory</w:t>
            </w:r>
          </w:p>
        </w:tc>
      </w:tr>
    </w:tbl>
    <w:p>
      <w:pPr>
        <w:spacing w:after="40"/>
      </w:pPr>
    </w:p>
    <w:p>
      <w:pPr>
        <w:pStyle w:val="Heading2"/>
      </w:pPr>
      <w:r>
        <w:t>1.1 Nguyên tắc thiết kế</w:t>
      </w:r>
    </w:p>
    <w:p>
      <w:pPr>
        <w:pStyle w:val="ListBullet"/>
      </w:pPr>
      <w:r>
        <w:t>Typing là hành động cốt lõi; không dùng chuột để thực hiện hành động trong trận.</w:t>
      </w:r>
    </w:p>
    <w:p>
      <w:pPr>
        <w:pStyle w:val="ListBullet"/>
      </w:pPr>
      <w:r>
        <w:t>Không có gold, mana hoặc skill tree.</w:t>
      </w:r>
    </w:p>
    <w:p>
      <w:pPr>
        <w:pStyle w:val="ListBullet"/>
      </w:pPr>
      <w:r>
        <w:t>Không giới hạn số lượng từng loại thành phần; giới hạn tự nhiên đến từ grid và cooldown riêng.</w:t>
      </w:r>
    </w:p>
    <w:p>
      <w:pPr>
        <w:pStyle w:val="ListBullet"/>
      </w:pPr>
      <w:r>
        <w:t>Server là nguồn dữ liệu chính và quyết định mọi damage, HP, ammo, cooldown và kết quả trận đấu.</w:t>
      </w:r>
    </w:p>
    <w:p>
      <w:pPr>
        <w:pStyle w:val="ListBullet"/>
      </w:pPr>
      <w:r>
        <w:t>Ưu tiên gameplay hoạt động ổn định trước animation, sound và polish.</w:t>
      </w:r>
    </w:p>
    <w:p>
      <w:pPr>
        <w:pStyle w:val="Heading1"/>
      </w:pPr>
      <w:r>
        <w:t>2. Battlefield và Castle</w:t>
      </w:r>
    </w:p>
    <w:p>
      <w:pPr>
        <w:pStyle w:val="Heading2"/>
      </w:pPr>
      <w:r>
        <w:t>2.1 Grid 3×3</w:t>
      </w:r>
    </w:p>
    <w:p>
      <w:r>
        <w:t>Mỗi player có một battlefield 3×3. Vị trí được chọn bằng số theo bố cục numpad:</w:t>
      </w:r>
    </w:p>
    <w:p>
      <w:pPr>
        <w:spacing w:before="40" w:after="100"/>
        <w:ind w:left="360"/>
      </w:pPr>
      <w:r>
        <w:rPr>
          <w:rFonts w:ascii="Consolas" w:hAnsi="Consolas"/>
          <w:sz w:val="18"/>
        </w:rPr>
        <w:t>┌───┬───┬───┐</w:t>
        <w:br/>
        <w:t>│ 7 │ 8 │ 9 │</w:t>
        <w:br/>
        <w:t>├───┼───┼───┤</w:t>
        <w:br/>
        <w:t>│ 4 │ 5 │ 6 │</w:t>
        <w:br/>
        <w:t>├───┼───┼───┤</w:t>
        <w:br/>
        <w:t>│ 1 │ 2 │ 3 │</w:t>
        <w:br/>
        <w:t>└───┴───┴───┘</w:t>
        <w:br/>
        <w:t xml:space="preserve">      CASTLE</w:t>
      </w:r>
    </w:p>
    <w:p>
      <w:r>
        <w:t>Một cell chứa tối đa một object hoàn chỉnh. Water và Clay là ngoại lệ: chúng có thể được thêm vào cùng cell để craft thành Brick. Không có giới hạn riêng như “tối đa 3 Pistol”; player có thể tạo bao nhiêu tùy chiến thuật miễn placement hợp lệ.</w:t>
      </w:r>
    </w:p>
    <w:p>
      <w:pPr>
        <w:pStyle w:val="Heading2"/>
      </w:pPr>
      <w:r>
        <w:t>2.2 Castle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Thuộc tính</w:t>
            </w:r>
          </w:p>
        </w:tc>
        <w:tc>
          <w:tcPr>
            <w:tcW w:type="dxa" w:w="5040"/>
            <w:vAlign w:val="center"/>
            <w:shd w:fill="D9EAF7"/>
          </w:tcPr>
          <w:p>
            <w:r/>
            <w:r>
              <w:rPr>
                <w:rFonts w:ascii="Arial" w:hAnsi="Arial"/>
                <w:b/>
                <w:sz w:val="19"/>
              </w:rPr>
              <w:t>Giá trị</w:t>
            </w:r>
          </w:p>
        </w:tc>
      </w:tr>
      <w:tr>
        <w:tc>
          <w:tcPr>
            <w:tcW w:type="dxa" w:w="5040"/>
            <w:vAlign w:val="center"/>
          </w:tcPr>
          <w:p>
            <w:r/>
            <w:r>
              <w:rPr>
                <w:rFonts w:ascii="Arial" w:hAnsi="Arial"/>
                <w:b w:val="0"/>
                <w:sz w:val="19"/>
              </w:rPr>
              <w:t>Starting HP</w:t>
            </w:r>
          </w:p>
        </w:tc>
        <w:tc>
          <w:tcPr>
            <w:tcW w:type="dxa" w:w="5040"/>
            <w:vAlign w:val="center"/>
          </w:tcPr>
          <w:p>
            <w:r/>
            <w:r>
              <w:rPr>
                <w:rFonts w:ascii="Arial" w:hAnsi="Arial"/>
                <w:b w:val="0"/>
                <w:sz w:val="19"/>
              </w:rPr>
              <w:t>200</w:t>
            </w:r>
          </w:p>
        </w:tc>
      </w:tr>
      <w:tr>
        <w:tc>
          <w:tcPr>
            <w:tcW w:type="dxa" w:w="5040"/>
            <w:vAlign w:val="center"/>
          </w:tcPr>
          <w:p>
            <w:r/>
            <w:r>
              <w:rPr>
                <w:rFonts w:ascii="Arial" w:hAnsi="Arial"/>
                <w:b w:val="0"/>
                <w:sz w:val="19"/>
              </w:rPr>
              <w:t>Max HP</w:t>
            </w:r>
          </w:p>
        </w:tc>
        <w:tc>
          <w:tcPr>
            <w:tcW w:type="dxa" w:w="5040"/>
            <w:vAlign w:val="center"/>
          </w:tcPr>
          <w:p>
            <w:r/>
            <w:r>
              <w:rPr>
                <w:rFonts w:ascii="Arial" w:hAnsi="Arial"/>
                <w:b w:val="0"/>
                <w:sz w:val="19"/>
              </w:rPr>
              <w:t>200</w:t>
            </w:r>
          </w:p>
        </w:tc>
      </w:tr>
      <w:tr>
        <w:tc>
          <w:tcPr>
            <w:tcW w:type="dxa" w:w="5040"/>
            <w:vAlign w:val="center"/>
          </w:tcPr>
          <w:p>
            <w:r/>
            <w:r>
              <w:rPr>
                <w:rFonts w:ascii="Arial" w:hAnsi="Arial"/>
                <w:b w:val="0"/>
                <w:sz w:val="19"/>
              </w:rPr>
              <w:t>Lose condition</w:t>
            </w:r>
          </w:p>
        </w:tc>
        <w:tc>
          <w:tcPr>
            <w:tcW w:type="dxa" w:w="5040"/>
            <w:vAlign w:val="center"/>
          </w:tcPr>
          <w:p>
            <w:r/>
            <w:r>
              <w:rPr>
                <w:rFonts w:ascii="Arial" w:hAnsi="Arial"/>
                <w:b w:val="0"/>
                <w:sz w:val="19"/>
              </w:rPr>
              <w:t>HP ≤ 0</w:t>
            </w:r>
          </w:p>
        </w:tc>
      </w:tr>
      <w:tr>
        <w:tc>
          <w:tcPr>
            <w:tcW w:type="dxa" w:w="5040"/>
            <w:vAlign w:val="center"/>
          </w:tcPr>
          <w:p>
            <w:r/>
            <w:r>
              <w:rPr>
                <w:rFonts w:ascii="Arial" w:hAnsi="Arial"/>
                <w:b w:val="0"/>
                <w:sz w:val="19"/>
              </w:rPr>
              <w:t>Pistol damage nhận</w:t>
            </w:r>
          </w:p>
        </w:tc>
        <w:tc>
          <w:tcPr>
            <w:tcW w:type="dxa" w:w="5040"/>
            <w:vAlign w:val="center"/>
          </w:tcPr>
          <w:p>
            <w:r/>
            <w:r>
              <w:rPr>
                <w:rFonts w:ascii="Arial" w:hAnsi="Arial"/>
                <w:b w:val="0"/>
                <w:sz w:val="19"/>
              </w:rPr>
              <w:t>5 / bullet</w:t>
            </w:r>
          </w:p>
        </w:tc>
      </w:tr>
      <w:tr>
        <w:tc>
          <w:tcPr>
            <w:tcW w:type="dxa" w:w="5040"/>
            <w:vAlign w:val="center"/>
          </w:tcPr>
          <w:p>
            <w:r/>
            <w:r>
              <w:rPr>
                <w:rFonts w:ascii="Arial" w:hAnsi="Arial"/>
                <w:b w:val="0"/>
                <w:sz w:val="19"/>
              </w:rPr>
              <w:t>Bird &amp; Bomb damage nhận</w:t>
            </w:r>
          </w:p>
        </w:tc>
        <w:tc>
          <w:tcPr>
            <w:tcW w:type="dxa" w:w="5040"/>
            <w:vAlign w:val="center"/>
          </w:tcPr>
          <w:p>
            <w:r/>
            <w:r>
              <w:rPr>
                <w:rFonts w:ascii="Arial" w:hAnsi="Arial"/>
                <w:b w:val="0"/>
                <w:sz w:val="19"/>
              </w:rPr>
              <w:t>20 / Bird</w:t>
            </w:r>
          </w:p>
        </w:tc>
      </w:tr>
      <w:tr>
        <w:tc>
          <w:tcPr>
            <w:tcW w:type="dxa" w:w="5040"/>
            <w:vAlign w:val="center"/>
          </w:tcPr>
          <w:p>
            <w:r/>
            <w:r>
              <w:rPr>
                <w:rFonts w:ascii="Arial" w:hAnsi="Arial"/>
                <w:b w:val="0"/>
                <w:sz w:val="19"/>
              </w:rPr>
              <w:t>Bazooka damage nhận</w:t>
            </w:r>
          </w:p>
        </w:tc>
        <w:tc>
          <w:tcPr>
            <w:tcW w:type="dxa" w:w="5040"/>
            <w:vAlign w:val="center"/>
          </w:tcPr>
          <w:p>
            <w:r/>
            <w:r>
              <w:rPr>
                <w:rFonts w:ascii="Arial" w:hAnsi="Arial"/>
                <w:b w:val="0"/>
                <w:sz w:val="19"/>
              </w:rPr>
              <w:t>0</w:t>
            </w:r>
          </w:p>
        </w:tc>
      </w:tr>
      <w:tr>
        <w:tc>
          <w:tcPr>
            <w:tcW w:type="dxa" w:w="5040"/>
            <w:vAlign w:val="center"/>
          </w:tcPr>
          <w:p>
            <w:r/>
            <w:r>
              <w:rPr>
                <w:rFonts w:ascii="Arial" w:hAnsi="Arial"/>
                <w:b w:val="0"/>
                <w:sz w:val="19"/>
              </w:rPr>
              <w:t>Brick heal</w:t>
            </w:r>
          </w:p>
        </w:tc>
        <w:tc>
          <w:tcPr>
            <w:tcW w:type="dxa" w:w="5040"/>
            <w:vAlign w:val="center"/>
          </w:tcPr>
          <w:p>
            <w:r/>
            <w:r>
              <w:rPr>
                <w:rFonts w:ascii="Arial" w:hAnsi="Arial"/>
                <w:b w:val="0"/>
                <w:sz w:val="19"/>
              </w:rPr>
              <w:t>+15, không vượt 200</w:t>
            </w:r>
          </w:p>
        </w:tc>
      </w:tr>
    </w:tbl>
    <w:p>
      <w:pPr>
        <w:spacing w:after="40"/>
      </w:pPr>
    </w:p>
    <w:p>
      <w:pPr>
        <w:pStyle w:val="Heading1"/>
      </w:pPr>
      <w:r>
        <w:t>3. Typing &amp; Input System</w:t>
      </w:r>
    </w:p>
    <w:p>
      <w:r>
        <w:t>Mọi command và target đều chỉ được xử lý sau khi player nhấn Enter. Việc gõ chữ chưa tự động kích hoạt hành động.</w:t>
      </w:r>
    </w:p>
    <w:p>
      <w:pPr>
        <w:spacing w:before="40" w:after="100"/>
        <w:ind w:left="360"/>
      </w:pPr>
      <w:r>
        <w:rPr>
          <w:rFonts w:ascii="Consolas" w:hAnsi="Consolas"/>
          <w:sz w:val="18"/>
        </w:rPr>
        <w:t>COMMAND → Enter → Validate → (nếu cần) TARGET → Enter → Server Validate → Execute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Input</w:t>
            </w:r>
          </w:p>
        </w:tc>
        <w:tc>
          <w:tcPr>
            <w:tcW w:type="dxa" w:w="5040"/>
            <w:vAlign w:val="center"/>
            <w:shd w:fill="D9EAF7"/>
          </w:tcPr>
          <w:p>
            <w:r/>
            <w:r>
              <w:rPr>
                <w:rFonts w:ascii="Arial" w:hAnsi="Arial"/>
                <w:b/>
                <w:sz w:val="19"/>
              </w:rPr>
              <w:t>Hành vi</w:t>
            </w:r>
          </w:p>
        </w:tc>
      </w:tr>
      <w:tr>
        <w:tc>
          <w:tcPr>
            <w:tcW w:type="dxa" w:w="5040"/>
            <w:vAlign w:val="center"/>
          </w:tcPr>
          <w:p>
            <w:r/>
            <w:r>
              <w:rPr>
                <w:rFonts w:ascii="Arial" w:hAnsi="Arial"/>
                <w:b w:val="0"/>
                <w:sz w:val="19"/>
              </w:rPr>
              <w:t>A-Z / a-z</w:t>
            </w:r>
          </w:p>
        </w:tc>
        <w:tc>
          <w:tcPr>
            <w:tcW w:type="dxa" w:w="5040"/>
            <w:vAlign w:val="center"/>
          </w:tcPr>
          <w:p>
            <w:r/>
            <w:r>
              <w:rPr>
                <w:rFonts w:ascii="Arial" w:hAnsi="Arial"/>
                <w:b w:val="0"/>
                <w:sz w:val="19"/>
              </w:rPr>
              <w:t>Nhập chữ</w:t>
            </w:r>
          </w:p>
        </w:tc>
      </w:tr>
      <w:tr>
        <w:tc>
          <w:tcPr>
            <w:tcW w:type="dxa" w:w="5040"/>
            <w:vAlign w:val="center"/>
          </w:tcPr>
          <w:p>
            <w:r/>
            <w:r>
              <w:rPr>
                <w:rFonts w:ascii="Arial" w:hAnsi="Arial"/>
                <w:b w:val="0"/>
                <w:sz w:val="19"/>
              </w:rPr>
              <w:t>0-9</w:t>
            </w:r>
          </w:p>
        </w:tc>
        <w:tc>
          <w:tcPr>
            <w:tcW w:type="dxa" w:w="5040"/>
            <w:vAlign w:val="center"/>
          </w:tcPr>
          <w:p>
            <w:r/>
            <w:r>
              <w:rPr>
                <w:rFonts w:ascii="Arial" w:hAnsi="Arial"/>
                <w:b w:val="0"/>
                <w:sz w:val="19"/>
              </w:rPr>
              <w:t>Nhập target/vị trí</w:t>
            </w:r>
          </w:p>
        </w:tc>
      </w:tr>
      <w:tr>
        <w:tc>
          <w:tcPr>
            <w:tcW w:type="dxa" w:w="5040"/>
            <w:vAlign w:val="center"/>
          </w:tcPr>
          <w:p>
            <w:r/>
            <w:r>
              <w:rPr>
                <w:rFonts w:ascii="Arial" w:hAnsi="Arial"/>
                <w:b w:val="0"/>
                <w:sz w:val="19"/>
              </w:rPr>
              <w:t>Space</w:t>
            </w:r>
          </w:p>
        </w:tc>
        <w:tc>
          <w:tcPr>
            <w:tcW w:type="dxa" w:w="5040"/>
            <w:vAlign w:val="center"/>
          </w:tcPr>
          <w:p>
            <w:r/>
            <w:r>
              <w:rPr>
                <w:rFonts w:ascii="Arial" w:hAnsi="Arial"/>
                <w:b w:val="0"/>
                <w:sz w:val="19"/>
              </w:rPr>
              <w:t>Nhập khoảng trắng trong command</w:t>
            </w:r>
          </w:p>
        </w:tc>
      </w:tr>
      <w:tr>
        <w:tc>
          <w:tcPr>
            <w:tcW w:type="dxa" w:w="5040"/>
            <w:vAlign w:val="center"/>
          </w:tcPr>
          <w:p>
            <w:r/>
            <w:r>
              <w:rPr>
                <w:rFonts w:ascii="Arial" w:hAnsi="Arial"/>
                <w:b w:val="0"/>
                <w:sz w:val="19"/>
              </w:rPr>
              <w:t>Enter</w:t>
            </w:r>
          </w:p>
        </w:tc>
        <w:tc>
          <w:tcPr>
            <w:tcW w:type="dxa" w:w="5040"/>
            <w:vAlign w:val="center"/>
          </w:tcPr>
          <w:p>
            <w:r/>
            <w:r>
              <w:rPr>
                <w:rFonts w:ascii="Arial" w:hAnsi="Arial"/>
                <w:b w:val="0"/>
                <w:sz w:val="19"/>
              </w:rPr>
              <w:t>Xác nhận input</w:t>
            </w:r>
          </w:p>
        </w:tc>
      </w:tr>
      <w:tr>
        <w:tc>
          <w:tcPr>
            <w:tcW w:type="dxa" w:w="5040"/>
            <w:vAlign w:val="center"/>
          </w:tcPr>
          <w:p>
            <w:r/>
            <w:r>
              <w:rPr>
                <w:rFonts w:ascii="Arial" w:hAnsi="Arial"/>
                <w:b w:val="0"/>
                <w:sz w:val="19"/>
              </w:rPr>
              <w:t>Backspace</w:t>
            </w:r>
          </w:p>
        </w:tc>
        <w:tc>
          <w:tcPr>
            <w:tcW w:type="dxa" w:w="5040"/>
            <w:vAlign w:val="center"/>
          </w:tcPr>
          <w:p>
            <w:r/>
            <w:r>
              <w:rPr>
                <w:rFonts w:ascii="Arial" w:hAnsi="Arial"/>
                <w:b w:val="0"/>
                <w:sz w:val="19"/>
              </w:rPr>
              <w:t>Xóa từng ký tự như bình thường</w:t>
            </w:r>
          </w:p>
        </w:tc>
      </w:tr>
      <w:tr>
        <w:tc>
          <w:tcPr>
            <w:tcW w:type="dxa" w:w="5040"/>
            <w:vAlign w:val="center"/>
          </w:tcPr>
          <w:p>
            <w:r/>
            <w:r>
              <w:rPr>
                <w:rFonts w:ascii="Arial" w:hAnsi="Arial"/>
                <w:b w:val="0"/>
                <w:sz w:val="19"/>
              </w:rPr>
              <w:t>Delete</w:t>
            </w:r>
          </w:p>
        </w:tc>
        <w:tc>
          <w:tcPr>
            <w:tcW w:type="dxa" w:w="5040"/>
            <w:vAlign w:val="center"/>
          </w:tcPr>
          <w:p>
            <w:r/>
            <w:r>
              <w:rPr>
                <w:rFonts w:ascii="Arial" w:hAnsi="Arial"/>
                <w:b w:val="0"/>
                <w:sz w:val="19"/>
              </w:rPr>
              <w:t>Xóa toàn bộ input hiện tại</w:t>
            </w:r>
          </w:p>
        </w:tc>
      </w:tr>
      <w:tr>
        <w:tc>
          <w:tcPr>
            <w:tcW w:type="dxa" w:w="5040"/>
            <w:vAlign w:val="center"/>
          </w:tcPr>
          <w:p>
            <w:r/>
            <w:r>
              <w:rPr>
                <w:rFonts w:ascii="Arial" w:hAnsi="Arial"/>
                <w:b w:val="0"/>
                <w:sz w:val="19"/>
              </w:rPr>
              <w:t>Ctrl+A → Backspace</w:t>
            </w:r>
          </w:p>
        </w:tc>
        <w:tc>
          <w:tcPr>
            <w:tcW w:type="dxa" w:w="5040"/>
            <w:vAlign w:val="center"/>
          </w:tcPr>
          <w:p>
            <w:r/>
            <w:r>
              <w:rPr>
                <w:rFonts w:ascii="Arial" w:hAnsi="Arial"/>
                <w:b w:val="0"/>
                <w:sz w:val="19"/>
              </w:rPr>
              <w:t>Chọn và xóa toàn bộ input</w:t>
            </w:r>
          </w:p>
        </w:tc>
      </w:tr>
    </w:tbl>
    <w:p>
      <w:pPr>
        <w:spacing w:after="40"/>
      </w:pPr>
    </w:p>
    <w:p>
      <w:pPr>
        <w:pStyle w:val="Heading2"/>
      </w:pPr>
      <w:r>
        <w:t>3.1 Shortcut bị chặn</w:t>
      </w:r>
    </w:p>
    <w:p>
      <w:pPr>
        <w:pStyle w:val="ListBullet"/>
      </w:pPr>
      <w:r>
        <w:t>Ctrl+C (copy)</w:t>
      </w:r>
    </w:p>
    <w:p>
      <w:pPr>
        <w:pStyle w:val="ListBullet"/>
      </w:pPr>
      <w:r>
        <w:t>Ctrl+V (paste)</w:t>
      </w:r>
    </w:p>
    <w:p>
      <w:pPr>
        <w:pStyle w:val="ListBullet"/>
      </w:pPr>
      <w:r>
        <w:t>Ctrl+X (cut)</w:t>
      </w:r>
    </w:p>
    <w:p>
      <w:pPr>
        <w:pStyle w:val="ListBullet"/>
      </w:pPr>
      <w:r>
        <w:t>Ctrl+Z (undo)</w:t>
      </w:r>
    </w:p>
    <w:p>
      <w:pPr>
        <w:pStyle w:val="ListBullet"/>
      </w:pPr>
      <w:r>
        <w:t>Ctrl+Y / Ctrl+Shift+Z (redo)</w:t>
      </w:r>
    </w:p>
    <w:p>
      <w:pPr>
        <w:pStyle w:val="ListBullet"/>
      </w:pPr>
      <w:r>
        <w:t>Ctrl+Insert / Shift+Insert</w:t>
      </w:r>
    </w:p>
    <w:p>
      <w:pPr>
        <w:pStyle w:val="ListBullet"/>
      </w:pPr>
      <w:r>
        <w:t>Paste từ context menu</w:t>
      </w:r>
    </w:p>
    <w:p>
      <w:pPr>
        <w:pStyle w:val="ListBullet"/>
      </w:pPr>
      <w:r>
        <w:t>Paste event của browser</w:t>
      </w:r>
    </w:p>
    <w:p>
      <w:pPr>
        <w:pStyle w:val="ListBullet"/>
      </w:pPr>
      <w:r>
        <w:t>Drag &amp; drop text</w:t>
      </w:r>
    </w:p>
    <w:p>
      <w:r>
        <w:t>Command không được autocorrect hoặc fuzzy-match. Command không phân biệt hoa/thường nhưng khoảng trắng phải đúng. Ví dụ “Pistol” và “PISTOL” được normalize thành “pistol”, nhưng “birdandbomb” không hợp lệ.</w:t>
      </w:r>
    </w:p>
    <w:p>
      <w:pPr>
        <w:pStyle w:val="Heading2"/>
      </w:pPr>
      <w:r>
        <w:t>3.2 Input state</w:t>
      </w:r>
    </w:p>
    <w:p>
      <w:pPr>
        <w:spacing w:before="40" w:after="100"/>
        <w:ind w:left="360"/>
      </w:pPr>
      <w:r>
        <w:rPr>
          <w:rFonts w:ascii="Consolas" w:hAnsi="Consolas"/>
          <w:sz w:val="18"/>
        </w:rPr>
        <w:t>COMMAND</w:t>
        <w:br/>
        <w:t xml:space="preserve">  ↓ Enter</w:t>
        <w:br/>
        <w:t>TARGET (chỉ với command cần target)</w:t>
        <w:br/>
        <w:t xml:space="preserve">  ↓ Enter</w:t>
        <w:br/>
        <w:t>EXECUTE</w:t>
        <w:br/>
        <w:t xml:space="preserve">  ↓</w:t>
        <w:br/>
        <w:t>COMMAND</w:t>
      </w:r>
    </w:p>
    <w:p>
      <w:pPr>
        <w:pStyle w:val="Heading1"/>
      </w:pPr>
      <w:r>
        <w:t>4. Danh sách command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Command</w:t>
            </w:r>
          </w:p>
        </w:tc>
        <w:tc>
          <w:tcPr>
            <w:tcW w:type="dxa" w:w="3360"/>
            <w:vAlign w:val="center"/>
            <w:shd w:fill="D9EAF7"/>
          </w:tcPr>
          <w:p>
            <w:r/>
            <w:r>
              <w:rPr>
                <w:rFonts w:ascii="Arial" w:hAnsi="Arial"/>
                <w:b/>
                <w:sz w:val="19"/>
              </w:rPr>
              <w:t>Target sau Enter</w:t>
            </w:r>
          </w:p>
        </w:tc>
        <w:tc>
          <w:tcPr>
            <w:tcW w:type="dxa" w:w="3360"/>
            <w:vAlign w:val="center"/>
            <w:shd w:fill="D9EAF7"/>
          </w:tcPr>
          <w:p>
            <w:r/>
            <w:r>
              <w:rPr>
                <w:rFonts w:ascii="Arial" w:hAnsi="Arial"/>
                <w:b/>
                <w:sz w:val="19"/>
              </w:rPr>
              <w:t>Tác dụng</w:t>
            </w:r>
          </w:p>
        </w:tc>
      </w:tr>
      <w:tr>
        <w:tc>
          <w:tcPr>
            <w:tcW w:type="dxa" w:w="3360"/>
            <w:vAlign w:val="center"/>
          </w:tcPr>
          <w:p>
            <w:r/>
            <w:r>
              <w:rPr>
                <w:rFonts w:ascii="Arial" w:hAnsi="Arial"/>
                <w:b w:val="0"/>
                <w:sz w:val="19"/>
              </w:rPr>
              <w:t>pistol</w:t>
            </w:r>
          </w:p>
        </w:tc>
        <w:tc>
          <w:tcPr>
            <w:tcW w:type="dxa" w:w="3360"/>
            <w:vAlign w:val="center"/>
          </w:tcPr>
          <w:p>
            <w:r/>
            <w:r>
              <w:rPr>
                <w:rFonts w:ascii="Arial" w:hAnsi="Arial"/>
                <w:b w:val="0"/>
                <w:sz w:val="19"/>
              </w:rPr>
              <w:t>1–9</w:t>
            </w:r>
          </w:p>
        </w:tc>
        <w:tc>
          <w:tcPr>
            <w:tcW w:type="dxa" w:w="3360"/>
            <w:vAlign w:val="center"/>
          </w:tcPr>
          <w:p>
            <w:r/>
            <w:r>
              <w:rPr>
                <w:rFonts w:ascii="Arial" w:hAnsi="Arial"/>
                <w:b w:val="0"/>
                <w:sz w:val="19"/>
              </w:rPr>
              <w:t>Tạo Pistol tại cell</w:t>
            </w:r>
          </w:p>
        </w:tc>
      </w:tr>
      <w:tr>
        <w:tc>
          <w:tcPr>
            <w:tcW w:type="dxa" w:w="3360"/>
            <w:vAlign w:val="center"/>
          </w:tcPr>
          <w:p>
            <w:r/>
            <w:r>
              <w:rPr>
                <w:rFonts w:ascii="Arial" w:hAnsi="Arial"/>
                <w:b w:val="0"/>
                <w:sz w:val="19"/>
              </w:rPr>
              <w:t>load ammo</w:t>
            </w:r>
          </w:p>
        </w:tc>
        <w:tc>
          <w:tcPr>
            <w:tcW w:type="dxa" w:w="3360"/>
            <w:vAlign w:val="center"/>
          </w:tcPr>
          <w:p>
            <w:r/>
            <w:r>
              <w:rPr>
                <w:rFonts w:ascii="Arial" w:hAnsi="Arial"/>
                <w:b w:val="0"/>
                <w:sz w:val="19"/>
              </w:rPr>
              <w:t>1–9</w:t>
            </w:r>
          </w:p>
        </w:tc>
        <w:tc>
          <w:tcPr>
            <w:tcW w:type="dxa" w:w="3360"/>
            <w:vAlign w:val="center"/>
          </w:tcPr>
          <w:p>
            <w:r/>
            <w:r>
              <w:rPr>
                <w:rFonts w:ascii="Arial" w:hAnsi="Arial"/>
                <w:b w:val="0"/>
                <w:sz w:val="19"/>
              </w:rPr>
              <w:t>+5 ammo cho Pistol tại cell, max 10</w:t>
            </w:r>
          </w:p>
        </w:tc>
      </w:tr>
      <w:tr>
        <w:tc>
          <w:tcPr>
            <w:tcW w:type="dxa" w:w="3360"/>
            <w:vAlign w:val="center"/>
          </w:tcPr>
          <w:p>
            <w:r/>
            <w:r>
              <w:rPr>
                <w:rFonts w:ascii="Arial" w:hAnsi="Arial"/>
                <w:b w:val="0"/>
                <w:sz w:val="19"/>
              </w:rPr>
              <w:t>protector</w:t>
            </w:r>
          </w:p>
        </w:tc>
        <w:tc>
          <w:tcPr>
            <w:tcW w:type="dxa" w:w="3360"/>
            <w:vAlign w:val="center"/>
          </w:tcPr>
          <w:p>
            <w:r/>
            <w:r>
              <w:rPr>
                <w:rFonts w:ascii="Arial" w:hAnsi="Arial"/>
                <w:b w:val="0"/>
                <w:sz w:val="19"/>
              </w:rPr>
              <w:t>1–9</w:t>
            </w:r>
          </w:p>
        </w:tc>
        <w:tc>
          <w:tcPr>
            <w:tcW w:type="dxa" w:w="3360"/>
            <w:vAlign w:val="center"/>
          </w:tcPr>
          <w:p>
            <w:r/>
            <w:r>
              <w:rPr>
                <w:rFonts w:ascii="Arial" w:hAnsi="Arial"/>
                <w:b w:val="0"/>
                <w:sz w:val="19"/>
              </w:rPr>
              <w:t>Tạo Protector</w:t>
            </w:r>
          </w:p>
        </w:tc>
      </w:tr>
      <w:tr>
        <w:tc>
          <w:tcPr>
            <w:tcW w:type="dxa" w:w="3360"/>
            <w:vAlign w:val="center"/>
          </w:tcPr>
          <w:p>
            <w:r/>
            <w:r>
              <w:rPr>
                <w:rFonts w:ascii="Arial" w:hAnsi="Arial"/>
                <w:b w:val="0"/>
                <w:sz w:val="19"/>
              </w:rPr>
              <w:t>add water</w:t>
            </w:r>
          </w:p>
        </w:tc>
        <w:tc>
          <w:tcPr>
            <w:tcW w:type="dxa" w:w="3360"/>
            <w:vAlign w:val="center"/>
          </w:tcPr>
          <w:p>
            <w:r/>
            <w:r>
              <w:rPr>
                <w:rFonts w:ascii="Arial" w:hAnsi="Arial"/>
                <w:b w:val="0"/>
                <w:sz w:val="19"/>
              </w:rPr>
              <w:t>1–9</w:t>
            </w:r>
          </w:p>
        </w:tc>
        <w:tc>
          <w:tcPr>
            <w:tcW w:type="dxa" w:w="3360"/>
            <w:vAlign w:val="center"/>
          </w:tcPr>
          <w:p>
            <w:r/>
            <w:r>
              <w:rPr>
                <w:rFonts w:ascii="Arial" w:hAnsi="Arial"/>
                <w:b w:val="0"/>
                <w:sz w:val="19"/>
              </w:rPr>
              <w:t>Tạo Water / kết hợp với Clay</w:t>
            </w:r>
          </w:p>
        </w:tc>
      </w:tr>
      <w:tr>
        <w:tc>
          <w:tcPr>
            <w:tcW w:type="dxa" w:w="3360"/>
            <w:vAlign w:val="center"/>
          </w:tcPr>
          <w:p>
            <w:r/>
            <w:r>
              <w:rPr>
                <w:rFonts w:ascii="Arial" w:hAnsi="Arial"/>
                <w:b w:val="0"/>
                <w:sz w:val="19"/>
              </w:rPr>
              <w:t>add clay</w:t>
            </w:r>
          </w:p>
        </w:tc>
        <w:tc>
          <w:tcPr>
            <w:tcW w:type="dxa" w:w="3360"/>
            <w:vAlign w:val="center"/>
          </w:tcPr>
          <w:p>
            <w:r/>
            <w:r>
              <w:rPr>
                <w:rFonts w:ascii="Arial" w:hAnsi="Arial"/>
                <w:b w:val="0"/>
                <w:sz w:val="19"/>
              </w:rPr>
              <w:t>1–9</w:t>
            </w:r>
          </w:p>
        </w:tc>
        <w:tc>
          <w:tcPr>
            <w:tcW w:type="dxa" w:w="3360"/>
            <w:vAlign w:val="center"/>
          </w:tcPr>
          <w:p>
            <w:r/>
            <w:r>
              <w:rPr>
                <w:rFonts w:ascii="Arial" w:hAnsi="Arial"/>
                <w:b w:val="0"/>
                <w:sz w:val="19"/>
              </w:rPr>
              <w:t>Tạo Clay / kết hợp với Water</w:t>
            </w:r>
          </w:p>
        </w:tc>
      </w:tr>
      <w:tr>
        <w:tc>
          <w:tcPr>
            <w:tcW w:type="dxa" w:w="3360"/>
            <w:vAlign w:val="center"/>
          </w:tcPr>
          <w:p>
            <w:r/>
            <w:r>
              <w:rPr>
                <w:rFonts w:ascii="Arial" w:hAnsi="Arial"/>
                <w:b w:val="0"/>
                <w:sz w:val="19"/>
              </w:rPr>
              <w:t>add brick</w:t>
            </w:r>
          </w:p>
        </w:tc>
        <w:tc>
          <w:tcPr>
            <w:tcW w:type="dxa" w:w="3360"/>
            <w:vAlign w:val="center"/>
          </w:tcPr>
          <w:p>
            <w:r/>
            <w:r>
              <w:rPr>
                <w:rFonts w:ascii="Arial" w:hAnsi="Arial"/>
                <w:b w:val="0"/>
                <w:sz w:val="19"/>
              </w:rPr>
              <w:t>Không</w:t>
            </w:r>
          </w:p>
        </w:tc>
        <w:tc>
          <w:tcPr>
            <w:tcW w:type="dxa" w:w="3360"/>
            <w:vAlign w:val="center"/>
          </w:tcPr>
          <w:p>
            <w:r/>
            <w:r>
              <w:rPr>
                <w:rFonts w:ascii="Arial" w:hAnsi="Arial"/>
                <w:b w:val="0"/>
                <w:sz w:val="19"/>
              </w:rPr>
              <w:t>Consume 1 Brick, Castle +15 HP</w:t>
            </w:r>
          </w:p>
        </w:tc>
      </w:tr>
      <w:tr>
        <w:tc>
          <w:tcPr>
            <w:tcW w:type="dxa" w:w="3360"/>
            <w:vAlign w:val="center"/>
          </w:tcPr>
          <w:p>
            <w:r/>
            <w:r>
              <w:rPr>
                <w:rFonts w:ascii="Arial" w:hAnsi="Arial"/>
                <w:b w:val="0"/>
                <w:sz w:val="19"/>
              </w:rPr>
              <w:t>boost</w:t>
            </w:r>
          </w:p>
        </w:tc>
        <w:tc>
          <w:tcPr>
            <w:tcW w:type="dxa" w:w="3360"/>
            <w:vAlign w:val="center"/>
          </w:tcPr>
          <w:p>
            <w:r/>
            <w:r>
              <w:rPr>
                <w:rFonts w:ascii="Arial" w:hAnsi="Arial"/>
                <w:b w:val="0"/>
                <w:sz w:val="19"/>
              </w:rPr>
              <w:t>Không</w:t>
            </w:r>
          </w:p>
        </w:tc>
        <w:tc>
          <w:tcPr>
            <w:tcW w:type="dxa" w:w="3360"/>
            <w:vAlign w:val="center"/>
          </w:tcPr>
          <w:p>
            <w:r/>
            <w:r>
              <w:rPr>
                <w:rFonts w:ascii="Arial" w:hAnsi="Arial"/>
                <w:b w:val="0"/>
                <w:sz w:val="19"/>
              </w:rPr>
              <w:t>Bazooka +1 boost</w:t>
            </w:r>
          </w:p>
        </w:tc>
      </w:tr>
      <w:tr>
        <w:tc>
          <w:tcPr>
            <w:tcW w:type="dxa" w:w="3360"/>
            <w:vAlign w:val="center"/>
          </w:tcPr>
          <w:p>
            <w:r/>
            <w:r>
              <w:rPr>
                <w:rFonts w:ascii="Arial" w:hAnsi="Arial"/>
                <w:b w:val="0"/>
                <w:sz w:val="19"/>
              </w:rPr>
              <w:t>bazooka</w:t>
            </w:r>
          </w:p>
        </w:tc>
        <w:tc>
          <w:tcPr>
            <w:tcW w:type="dxa" w:w="3360"/>
            <w:vAlign w:val="center"/>
          </w:tcPr>
          <w:p>
            <w:r/>
            <w:r>
              <w:rPr>
                <w:rFonts w:ascii="Arial" w:hAnsi="Arial"/>
                <w:b w:val="0"/>
                <w:sz w:val="19"/>
              </w:rPr>
              <w:t>1–4</w:t>
            </w:r>
          </w:p>
        </w:tc>
        <w:tc>
          <w:tcPr>
            <w:tcW w:type="dxa" w:w="3360"/>
            <w:vAlign w:val="center"/>
          </w:tcPr>
          <w:p>
            <w:r/>
            <w:r>
              <w:rPr>
                <w:rFonts w:ascii="Arial" w:hAnsi="Arial"/>
                <w:b w:val="0"/>
                <w:sz w:val="19"/>
              </w:rPr>
              <w:t>Bắn Bazooka vào vùng 2×2</w:t>
            </w:r>
          </w:p>
        </w:tc>
      </w:tr>
      <w:tr>
        <w:tc>
          <w:tcPr>
            <w:tcW w:type="dxa" w:w="3360"/>
            <w:vAlign w:val="center"/>
          </w:tcPr>
          <w:p>
            <w:r/>
            <w:r>
              <w:rPr>
                <w:rFonts w:ascii="Arial" w:hAnsi="Arial"/>
                <w:b w:val="0"/>
                <w:sz w:val="19"/>
              </w:rPr>
              <w:t>bird and bomb</w:t>
            </w:r>
          </w:p>
        </w:tc>
        <w:tc>
          <w:tcPr>
            <w:tcW w:type="dxa" w:w="3360"/>
            <w:vAlign w:val="center"/>
          </w:tcPr>
          <w:p>
            <w:r/>
            <w:r>
              <w:rPr>
                <w:rFonts w:ascii="Arial" w:hAnsi="Arial"/>
                <w:b w:val="0"/>
                <w:sz w:val="19"/>
              </w:rPr>
              <w:t>Không</w:t>
            </w:r>
          </w:p>
        </w:tc>
        <w:tc>
          <w:tcPr>
            <w:tcW w:type="dxa" w:w="3360"/>
            <w:vAlign w:val="center"/>
          </w:tcPr>
          <w:p>
            <w:r/>
            <w:r>
              <w:rPr>
                <w:rFonts w:ascii="Arial" w:hAnsi="Arial"/>
                <w:b w:val="0"/>
                <w:sz w:val="19"/>
              </w:rPr>
              <w:t>Thả Bird mang bomb nếu hết cooldown</w:t>
            </w:r>
          </w:p>
        </w:tc>
      </w:tr>
      <w:tr>
        <w:tc>
          <w:tcPr>
            <w:tcW w:type="dxa" w:w="3360"/>
            <w:vAlign w:val="center"/>
          </w:tcPr>
          <w:p>
            <w:r/>
            <w:r>
              <w:rPr>
                <w:rFonts w:ascii="Arial" w:hAnsi="Arial"/>
                <w:b w:val="0"/>
                <w:sz w:val="19"/>
              </w:rPr>
              <w:t>arrow</w:t>
            </w:r>
          </w:p>
        </w:tc>
        <w:tc>
          <w:tcPr>
            <w:tcW w:type="dxa" w:w="3360"/>
            <w:vAlign w:val="center"/>
          </w:tcPr>
          <w:p>
            <w:r/>
            <w:r>
              <w:rPr>
                <w:rFonts w:ascii="Arial" w:hAnsi="Arial"/>
                <w:b w:val="0"/>
                <w:sz w:val="19"/>
              </w:rPr>
              <w:t>Không</w:t>
            </w:r>
          </w:p>
        </w:tc>
        <w:tc>
          <w:tcPr>
            <w:tcW w:type="dxa" w:w="3360"/>
            <w:vAlign w:val="center"/>
          </w:tcPr>
          <w:p>
            <w:r/>
            <w:r>
              <w:rPr>
                <w:rFonts w:ascii="Arial" w:hAnsi="Arial"/>
                <w:b w:val="0"/>
                <w:sz w:val="19"/>
              </w:rPr>
              <w:t>-5 HP Bird đối thủ gần Castle nhất</w:t>
            </w:r>
          </w:p>
        </w:tc>
      </w:tr>
    </w:tbl>
    <w:p>
      <w:pPr>
        <w:spacing w:after="40"/>
      </w:pPr>
    </w:p>
    <w:p>
      <w:pPr>
        <w:pStyle w:val="Heading1"/>
      </w:pPr>
      <w:r>
        <w:t>5. Ground Combat</w:t>
      </w:r>
    </w:p>
    <w:p>
      <w:pPr>
        <w:pStyle w:val="Heading2"/>
      </w:pPr>
      <w:r>
        <w:t>5.1 Pistol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Stat</w:t>
            </w:r>
          </w:p>
        </w:tc>
        <w:tc>
          <w:tcPr>
            <w:tcW w:type="dxa" w:w="5040"/>
            <w:vAlign w:val="center"/>
            <w:shd w:fill="D9EAF7"/>
          </w:tcPr>
          <w:p>
            <w:r/>
            <w:r>
              <w:rPr>
                <w:rFonts w:ascii="Arial" w:hAnsi="Arial"/>
                <w:b/>
                <w:sz w:val="19"/>
              </w:rPr>
              <w:t>Giá trị</w:t>
            </w:r>
          </w:p>
        </w:tc>
      </w:tr>
      <w:tr>
        <w:tc>
          <w:tcPr>
            <w:tcW w:type="dxa" w:w="5040"/>
            <w:vAlign w:val="center"/>
          </w:tcPr>
          <w:p>
            <w:r/>
            <w:r>
              <w:rPr>
                <w:rFonts w:ascii="Arial" w:hAnsi="Arial"/>
                <w:b w:val="0"/>
                <w:sz w:val="19"/>
              </w:rPr>
              <w:t>HP</w:t>
            </w:r>
          </w:p>
        </w:tc>
        <w:tc>
          <w:tcPr>
            <w:tcW w:type="dxa" w:w="5040"/>
            <w:vAlign w:val="center"/>
          </w:tcPr>
          <w:p>
            <w:r/>
            <w:r>
              <w:rPr>
                <w:rFonts w:ascii="Arial" w:hAnsi="Arial"/>
                <w:b w:val="0"/>
                <w:sz w:val="19"/>
              </w:rPr>
              <w:t>15</w:t>
            </w:r>
          </w:p>
        </w:tc>
      </w:tr>
      <w:tr>
        <w:tc>
          <w:tcPr>
            <w:tcW w:type="dxa" w:w="5040"/>
            <w:vAlign w:val="center"/>
          </w:tcPr>
          <w:p>
            <w:r/>
            <w:r>
              <w:rPr>
                <w:rFonts w:ascii="Arial" w:hAnsi="Arial"/>
                <w:b w:val="0"/>
                <w:sz w:val="19"/>
              </w:rPr>
              <w:t>Damage</w:t>
            </w:r>
          </w:p>
        </w:tc>
        <w:tc>
          <w:tcPr>
            <w:tcW w:type="dxa" w:w="5040"/>
            <w:vAlign w:val="center"/>
          </w:tcPr>
          <w:p>
            <w:r/>
            <w:r>
              <w:rPr>
                <w:rFonts w:ascii="Arial" w:hAnsi="Arial"/>
                <w:b w:val="0"/>
                <w:sz w:val="19"/>
              </w:rPr>
              <w:t>5 / bullet</w:t>
            </w:r>
          </w:p>
        </w:tc>
      </w:tr>
      <w:tr>
        <w:tc>
          <w:tcPr>
            <w:tcW w:type="dxa" w:w="5040"/>
            <w:vAlign w:val="center"/>
          </w:tcPr>
          <w:p>
            <w:r/>
            <w:r>
              <w:rPr>
                <w:rFonts w:ascii="Arial" w:hAnsi="Arial"/>
                <w:b w:val="0"/>
                <w:sz w:val="19"/>
              </w:rPr>
              <w:t>Fire rate</w:t>
            </w:r>
          </w:p>
        </w:tc>
        <w:tc>
          <w:tcPr>
            <w:tcW w:type="dxa" w:w="5040"/>
            <w:vAlign w:val="center"/>
          </w:tcPr>
          <w:p>
            <w:r/>
            <w:r>
              <w:rPr>
                <w:rFonts w:ascii="Arial" w:hAnsi="Arial"/>
                <w:b w:val="0"/>
                <w:sz w:val="19"/>
              </w:rPr>
              <w:t>1 bullet / giây</w:t>
            </w:r>
          </w:p>
        </w:tc>
      </w:tr>
      <w:tr>
        <w:tc>
          <w:tcPr>
            <w:tcW w:type="dxa" w:w="5040"/>
            <w:vAlign w:val="center"/>
          </w:tcPr>
          <w:p>
            <w:r/>
            <w:r>
              <w:rPr>
                <w:rFonts w:ascii="Arial" w:hAnsi="Arial"/>
                <w:b w:val="0"/>
                <w:sz w:val="19"/>
              </w:rPr>
              <w:t>Starting ammo</w:t>
            </w:r>
          </w:p>
        </w:tc>
        <w:tc>
          <w:tcPr>
            <w:tcW w:type="dxa" w:w="5040"/>
            <w:vAlign w:val="center"/>
          </w:tcPr>
          <w:p>
            <w:r/>
            <w:r>
              <w:rPr>
                <w:rFonts w:ascii="Arial" w:hAnsi="Arial"/>
                <w:b w:val="0"/>
                <w:sz w:val="19"/>
              </w:rPr>
              <w:t>0/10</w:t>
            </w:r>
          </w:p>
        </w:tc>
      </w:tr>
      <w:tr>
        <w:tc>
          <w:tcPr>
            <w:tcW w:type="dxa" w:w="5040"/>
            <w:vAlign w:val="center"/>
          </w:tcPr>
          <w:p>
            <w:r/>
            <w:r>
              <w:rPr>
                <w:rFonts w:ascii="Arial" w:hAnsi="Arial"/>
                <w:b w:val="0"/>
                <w:sz w:val="19"/>
              </w:rPr>
              <w:t>Max ammo</w:t>
            </w:r>
          </w:p>
        </w:tc>
        <w:tc>
          <w:tcPr>
            <w:tcW w:type="dxa" w:w="5040"/>
            <w:vAlign w:val="center"/>
          </w:tcPr>
          <w:p>
            <w:r/>
            <w:r>
              <w:rPr>
                <w:rFonts w:ascii="Arial" w:hAnsi="Arial"/>
                <w:b w:val="0"/>
                <w:sz w:val="19"/>
              </w:rPr>
              <w:t>10</w:t>
            </w:r>
          </w:p>
        </w:tc>
      </w:tr>
      <w:tr>
        <w:tc>
          <w:tcPr>
            <w:tcW w:type="dxa" w:w="5040"/>
            <w:vAlign w:val="center"/>
          </w:tcPr>
          <w:p>
            <w:r/>
            <w:r>
              <w:rPr>
                <w:rFonts w:ascii="Arial" w:hAnsi="Arial"/>
                <w:b w:val="0"/>
                <w:sz w:val="19"/>
              </w:rPr>
              <w:t>Reload</w:t>
            </w:r>
          </w:p>
        </w:tc>
        <w:tc>
          <w:tcPr>
            <w:tcW w:type="dxa" w:w="5040"/>
            <w:vAlign w:val="center"/>
          </w:tcPr>
          <w:p>
            <w:r/>
            <w:r>
              <w:rPr>
                <w:rFonts w:ascii="Arial" w:hAnsi="Arial"/>
                <w:b w:val="0"/>
                <w:sz w:val="19"/>
              </w:rPr>
              <w:t>load ammo = +5, capped 10</w:t>
            </w:r>
          </w:p>
        </w:tc>
      </w:tr>
    </w:tbl>
    <w:p>
      <w:pPr>
        <w:spacing w:after="40"/>
      </w:pPr>
    </w:p>
    <w:p>
      <w:r>
        <w:t>Pistol mới tạo không có đạn. Khi ammo &gt; 0, Pistol tự động bắn một lần mỗi giây và mỗi shot tiêu hao 1 ammo. Bullet đi theo lane về phía đối thủ và gây damage cho object đầu tiên trên đường đi. Nếu không có object chặn, bullet gây 5 damage cho Castle.</w:t>
      </w:r>
    </w:p>
    <w:p>
      <w:pPr>
        <w:spacing w:before="40" w:after="100"/>
        <w:ind w:left="360"/>
      </w:pPr>
      <w:r>
        <w:rPr>
          <w:rFonts w:ascii="Consolas" w:hAnsi="Consolas"/>
          <w:sz w:val="18"/>
        </w:rPr>
        <w:t>Bullet → first object?</w:t>
        <w:br/>
        <w:t xml:space="preserve">        ├─ Có  → object -5 HP</w:t>
        <w:br/>
        <w:t xml:space="preserve">        └─ Không → Castle -5 HP</w:t>
      </w:r>
    </w:p>
    <w:p>
      <w:pPr>
        <w:pStyle w:val="Heading2"/>
      </w:pPr>
      <w:r>
        <w:t>5.2 Protector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Stat</w:t>
            </w:r>
          </w:p>
        </w:tc>
        <w:tc>
          <w:tcPr>
            <w:tcW w:type="dxa" w:w="5040"/>
            <w:vAlign w:val="center"/>
            <w:shd w:fill="D9EAF7"/>
          </w:tcPr>
          <w:p>
            <w:r/>
            <w:r>
              <w:rPr>
                <w:rFonts w:ascii="Arial" w:hAnsi="Arial"/>
                <w:b/>
                <w:sz w:val="19"/>
              </w:rPr>
              <w:t>Giá trị</w:t>
            </w:r>
          </w:p>
        </w:tc>
      </w:tr>
      <w:tr>
        <w:tc>
          <w:tcPr>
            <w:tcW w:type="dxa" w:w="5040"/>
            <w:vAlign w:val="center"/>
          </w:tcPr>
          <w:p>
            <w:r/>
            <w:r>
              <w:rPr>
                <w:rFonts w:ascii="Arial" w:hAnsi="Arial"/>
                <w:b w:val="0"/>
                <w:sz w:val="19"/>
              </w:rPr>
              <w:t>HP</w:t>
            </w:r>
          </w:p>
        </w:tc>
        <w:tc>
          <w:tcPr>
            <w:tcW w:type="dxa" w:w="5040"/>
            <w:vAlign w:val="center"/>
          </w:tcPr>
          <w:p>
            <w:r/>
            <w:r>
              <w:rPr>
                <w:rFonts w:ascii="Arial" w:hAnsi="Arial"/>
                <w:b w:val="0"/>
                <w:sz w:val="19"/>
              </w:rPr>
              <w:t>30</w:t>
            </w:r>
          </w:p>
        </w:tc>
      </w:tr>
      <w:tr>
        <w:tc>
          <w:tcPr>
            <w:tcW w:type="dxa" w:w="5040"/>
            <w:vAlign w:val="center"/>
          </w:tcPr>
          <w:p>
            <w:r/>
            <w:r>
              <w:rPr>
                <w:rFonts w:ascii="Arial" w:hAnsi="Arial"/>
                <w:b w:val="0"/>
                <w:sz w:val="19"/>
              </w:rPr>
              <w:t>Damage</w:t>
            </w:r>
          </w:p>
        </w:tc>
        <w:tc>
          <w:tcPr>
            <w:tcW w:type="dxa" w:w="5040"/>
            <w:vAlign w:val="center"/>
          </w:tcPr>
          <w:p>
            <w:r/>
            <w:r>
              <w:rPr>
                <w:rFonts w:ascii="Arial" w:hAnsi="Arial"/>
                <w:b w:val="0"/>
                <w:sz w:val="19"/>
              </w:rPr>
              <w:t>0</w:t>
            </w:r>
          </w:p>
        </w:tc>
      </w:tr>
      <w:tr>
        <w:tc>
          <w:tcPr>
            <w:tcW w:type="dxa" w:w="5040"/>
            <w:vAlign w:val="center"/>
          </w:tcPr>
          <w:p>
            <w:r/>
            <w:r>
              <w:rPr>
                <w:rFonts w:ascii="Arial" w:hAnsi="Arial"/>
                <w:b w:val="0"/>
                <w:sz w:val="19"/>
              </w:rPr>
              <w:t>Vai trò</w:t>
            </w:r>
          </w:p>
        </w:tc>
        <w:tc>
          <w:tcPr>
            <w:tcW w:type="dxa" w:w="5040"/>
            <w:vAlign w:val="center"/>
          </w:tcPr>
          <w:p>
            <w:r/>
            <w:r>
              <w:rPr>
                <w:rFonts w:ascii="Arial" w:hAnsi="Arial"/>
                <w:b w:val="0"/>
                <w:sz w:val="19"/>
              </w:rPr>
              <w:t>Blocker / tank</w:t>
            </w:r>
          </w:p>
        </w:tc>
      </w:tr>
      <w:tr>
        <w:tc>
          <w:tcPr>
            <w:tcW w:type="dxa" w:w="5040"/>
            <w:vAlign w:val="center"/>
          </w:tcPr>
          <w:p>
            <w:r/>
            <w:r>
              <w:rPr>
                <w:rFonts w:ascii="Arial" w:hAnsi="Arial"/>
                <w:b w:val="0"/>
                <w:sz w:val="19"/>
              </w:rPr>
              <w:t>Pistol hits chịu được</w:t>
            </w:r>
          </w:p>
        </w:tc>
        <w:tc>
          <w:tcPr>
            <w:tcW w:type="dxa" w:w="5040"/>
            <w:vAlign w:val="center"/>
          </w:tcPr>
          <w:p>
            <w:r/>
            <w:r>
              <w:rPr>
                <w:rFonts w:ascii="Arial" w:hAnsi="Arial"/>
                <w:b w:val="0"/>
                <w:sz w:val="19"/>
              </w:rPr>
              <w:t>6</w:t>
            </w:r>
          </w:p>
        </w:tc>
      </w:tr>
    </w:tbl>
    <w:p>
      <w:pPr>
        <w:spacing w:after="40"/>
      </w:pPr>
    </w:p>
    <w:p>
      <w:r>
        <w:t>Protector không có cơ chế shield đặc biệt; nó bảo vệ vì là object đầu tiên bullet chạm vào.</w:t>
      </w:r>
    </w:p>
    <w:p>
      <w:pPr>
        <w:pStyle w:val="Heading1"/>
      </w:pPr>
      <w:r>
        <w:t>6. Crafting &amp; Recovery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Object</w:t>
            </w:r>
          </w:p>
        </w:tc>
        <w:tc>
          <w:tcPr>
            <w:tcW w:type="dxa" w:w="3360"/>
            <w:vAlign w:val="center"/>
            <w:shd w:fill="D9EAF7"/>
          </w:tcPr>
          <w:p>
            <w:r/>
            <w:r>
              <w:rPr>
                <w:rFonts w:ascii="Arial" w:hAnsi="Arial"/>
                <w:b/>
                <w:sz w:val="19"/>
              </w:rPr>
              <w:t>HP</w:t>
            </w:r>
          </w:p>
        </w:tc>
        <w:tc>
          <w:tcPr>
            <w:tcW w:type="dxa" w:w="3360"/>
            <w:vAlign w:val="center"/>
            <w:shd w:fill="D9EAF7"/>
          </w:tcPr>
          <w:p>
            <w:r/>
            <w:r>
              <w:rPr>
                <w:rFonts w:ascii="Arial" w:hAnsi="Arial"/>
                <w:b/>
                <w:sz w:val="19"/>
              </w:rPr>
              <w:t>Vai trò</w:t>
            </w:r>
          </w:p>
        </w:tc>
      </w:tr>
      <w:tr>
        <w:tc>
          <w:tcPr>
            <w:tcW w:type="dxa" w:w="3360"/>
            <w:vAlign w:val="center"/>
          </w:tcPr>
          <w:p>
            <w:r/>
            <w:r>
              <w:rPr>
                <w:rFonts w:ascii="Arial" w:hAnsi="Arial"/>
                <w:b w:val="0"/>
                <w:sz w:val="19"/>
              </w:rPr>
              <w:t>Water</w:t>
            </w:r>
          </w:p>
        </w:tc>
        <w:tc>
          <w:tcPr>
            <w:tcW w:type="dxa" w:w="3360"/>
            <w:vAlign w:val="center"/>
          </w:tcPr>
          <w:p>
            <w:r/>
            <w:r>
              <w:rPr>
                <w:rFonts w:ascii="Arial" w:hAnsi="Arial"/>
                <w:b w:val="0"/>
                <w:sz w:val="19"/>
              </w:rPr>
              <w:t>5</w:t>
            </w:r>
          </w:p>
        </w:tc>
        <w:tc>
          <w:tcPr>
            <w:tcW w:type="dxa" w:w="3360"/>
            <w:vAlign w:val="center"/>
          </w:tcPr>
          <w:p>
            <w:r/>
            <w:r>
              <w:rPr>
                <w:rFonts w:ascii="Arial" w:hAnsi="Arial"/>
                <w:b w:val="0"/>
                <w:sz w:val="19"/>
              </w:rPr>
              <w:t>Nguyên liệu</w:t>
            </w:r>
          </w:p>
        </w:tc>
      </w:tr>
      <w:tr>
        <w:tc>
          <w:tcPr>
            <w:tcW w:type="dxa" w:w="3360"/>
            <w:vAlign w:val="center"/>
          </w:tcPr>
          <w:p>
            <w:r/>
            <w:r>
              <w:rPr>
                <w:rFonts w:ascii="Arial" w:hAnsi="Arial"/>
                <w:b w:val="0"/>
                <w:sz w:val="19"/>
              </w:rPr>
              <w:t>Clay</w:t>
            </w:r>
          </w:p>
        </w:tc>
        <w:tc>
          <w:tcPr>
            <w:tcW w:type="dxa" w:w="3360"/>
            <w:vAlign w:val="center"/>
          </w:tcPr>
          <w:p>
            <w:r/>
            <w:r>
              <w:rPr>
                <w:rFonts w:ascii="Arial" w:hAnsi="Arial"/>
                <w:b w:val="0"/>
                <w:sz w:val="19"/>
              </w:rPr>
              <w:t>10</w:t>
            </w:r>
          </w:p>
        </w:tc>
        <w:tc>
          <w:tcPr>
            <w:tcW w:type="dxa" w:w="3360"/>
            <w:vAlign w:val="center"/>
          </w:tcPr>
          <w:p>
            <w:r/>
            <w:r>
              <w:rPr>
                <w:rFonts w:ascii="Arial" w:hAnsi="Arial"/>
                <w:b w:val="0"/>
                <w:sz w:val="19"/>
              </w:rPr>
              <w:t>Nguyên liệu</w:t>
            </w:r>
          </w:p>
        </w:tc>
      </w:tr>
      <w:tr>
        <w:tc>
          <w:tcPr>
            <w:tcW w:type="dxa" w:w="3360"/>
            <w:vAlign w:val="center"/>
          </w:tcPr>
          <w:p>
            <w:r/>
            <w:r>
              <w:rPr>
                <w:rFonts w:ascii="Arial" w:hAnsi="Arial"/>
                <w:b w:val="0"/>
                <w:sz w:val="19"/>
              </w:rPr>
              <w:t>Brick</w:t>
            </w:r>
          </w:p>
        </w:tc>
        <w:tc>
          <w:tcPr>
            <w:tcW w:type="dxa" w:w="3360"/>
            <w:vAlign w:val="center"/>
          </w:tcPr>
          <w:p>
            <w:r/>
            <w:r>
              <w:rPr>
                <w:rFonts w:ascii="Arial" w:hAnsi="Arial"/>
                <w:b w:val="0"/>
                <w:sz w:val="19"/>
              </w:rPr>
              <w:t>15</w:t>
            </w:r>
          </w:p>
        </w:tc>
        <w:tc>
          <w:tcPr>
            <w:tcW w:type="dxa" w:w="3360"/>
            <w:vAlign w:val="center"/>
          </w:tcPr>
          <w:p>
            <w:r/>
            <w:r>
              <w:rPr>
                <w:rFonts w:ascii="Arial" w:hAnsi="Arial"/>
                <w:b w:val="0"/>
                <w:sz w:val="19"/>
              </w:rPr>
              <w:t>Nguyên liệu hồi Castle</w:t>
            </w:r>
          </w:p>
        </w:tc>
      </w:tr>
    </w:tbl>
    <w:p>
      <w:pPr>
        <w:spacing w:after="40"/>
      </w:pPr>
    </w:p>
    <w:p>
      <w:pPr>
        <w:pStyle w:val="Heading2"/>
      </w:pPr>
      <w:r>
        <w:t>6.1 Craft Brick</w:t>
      </w:r>
    </w:p>
    <w:p>
      <w:r>
        <w:t>Water + Clay trong cùng cell tạo thành Brick. Hai thứ tự đều hợp lệ: Water → Clay hoặc Clay → Water.</w:t>
      </w:r>
    </w:p>
    <w:p>
      <w:pPr>
        <w:spacing w:before="40" w:after="100"/>
        <w:ind w:left="360"/>
      </w:pPr>
      <w:r>
        <w:rPr>
          <w:rFonts w:ascii="Consolas" w:hAnsi="Consolas"/>
          <w:sz w:val="18"/>
        </w:rPr>
        <w:t>add water → 5</w:t>
        <w:br/>
        <w:t>add clay  → 5</w:t>
        <w:br/>
        <w:t>Water + Clay → Brick</w:t>
      </w:r>
    </w:p>
    <w:p>
      <w:pPr>
        <w:pStyle w:val="Heading2"/>
      </w:pPr>
      <w:r>
        <w:t>6.2 Repair Castle</w:t>
      </w:r>
    </w:p>
    <w:p>
      <w:r>
        <w:t>Khi có Brick, command “add brick” consume một Brick có sẵn và hồi 15 HP cho Castle. HP không được vượt 200. Brick vẫn là object trên battlefield trước khi được consume và có thể bị đối thủ phá.</w:t>
      </w:r>
    </w:p>
    <w:p>
      <w:pPr>
        <w:pStyle w:val="Heading1"/>
      </w:pPr>
      <w:r>
        <w:t>7. Bazooka System</w:t>
      </w:r>
    </w:p>
    <w:p>
      <w:r>
        <w:t>Mỗi player có sẵn một Bazooka ngoài grid, đặt gần Castle. Bazooka không có HP, không chiếm cell và không thể bị Pistol phá.</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Stat</w:t>
            </w:r>
          </w:p>
        </w:tc>
        <w:tc>
          <w:tcPr>
            <w:tcW w:type="dxa" w:w="5040"/>
            <w:vAlign w:val="center"/>
            <w:shd w:fill="D9EAF7"/>
          </w:tcPr>
          <w:p>
            <w:r/>
            <w:r>
              <w:rPr>
                <w:rFonts w:ascii="Arial" w:hAnsi="Arial"/>
                <w:b/>
                <w:sz w:val="19"/>
              </w:rPr>
              <w:t>Giá trị</w:t>
            </w:r>
          </w:p>
        </w:tc>
      </w:tr>
      <w:tr>
        <w:tc>
          <w:tcPr>
            <w:tcW w:type="dxa" w:w="5040"/>
            <w:vAlign w:val="center"/>
          </w:tcPr>
          <w:p>
            <w:r/>
            <w:r>
              <w:rPr>
                <w:rFonts w:ascii="Arial" w:hAnsi="Arial"/>
                <w:b w:val="0"/>
                <w:sz w:val="19"/>
              </w:rPr>
              <w:t>Boost ban đầu</w:t>
            </w:r>
          </w:p>
        </w:tc>
        <w:tc>
          <w:tcPr>
            <w:tcW w:type="dxa" w:w="5040"/>
            <w:vAlign w:val="center"/>
          </w:tcPr>
          <w:p>
            <w:r/>
            <w:r>
              <w:rPr>
                <w:rFonts w:ascii="Arial" w:hAnsi="Arial"/>
                <w:b w:val="0"/>
                <w:sz w:val="19"/>
              </w:rPr>
              <w:t>0/10</w:t>
            </w:r>
          </w:p>
        </w:tc>
      </w:tr>
      <w:tr>
        <w:tc>
          <w:tcPr>
            <w:tcW w:type="dxa" w:w="5040"/>
            <w:vAlign w:val="center"/>
          </w:tcPr>
          <w:p>
            <w:r/>
            <w:r>
              <w:rPr>
                <w:rFonts w:ascii="Arial" w:hAnsi="Arial"/>
                <w:b w:val="0"/>
                <w:sz w:val="19"/>
              </w:rPr>
              <w:t>boost command</w:t>
            </w:r>
          </w:p>
        </w:tc>
        <w:tc>
          <w:tcPr>
            <w:tcW w:type="dxa" w:w="5040"/>
            <w:vAlign w:val="center"/>
          </w:tcPr>
          <w:p>
            <w:r/>
            <w:r>
              <w:rPr>
                <w:rFonts w:ascii="Arial" w:hAnsi="Arial"/>
                <w:b w:val="0"/>
                <w:sz w:val="19"/>
              </w:rPr>
              <w:t>+1</w:t>
            </w:r>
          </w:p>
        </w:tc>
      </w:tr>
      <w:tr>
        <w:tc>
          <w:tcPr>
            <w:tcW w:type="dxa" w:w="5040"/>
            <w:vAlign w:val="center"/>
          </w:tcPr>
          <w:p>
            <w:r/>
            <w:r>
              <w:rPr>
                <w:rFonts w:ascii="Arial" w:hAnsi="Arial"/>
                <w:b w:val="0"/>
                <w:sz w:val="19"/>
              </w:rPr>
              <w:t>Boost cần để bắn</w:t>
            </w:r>
          </w:p>
        </w:tc>
        <w:tc>
          <w:tcPr>
            <w:tcW w:type="dxa" w:w="5040"/>
            <w:vAlign w:val="center"/>
          </w:tcPr>
          <w:p>
            <w:r/>
            <w:r>
              <w:rPr>
                <w:rFonts w:ascii="Arial" w:hAnsi="Arial"/>
                <w:b w:val="0"/>
                <w:sz w:val="19"/>
              </w:rPr>
              <w:t>10</w:t>
            </w:r>
          </w:p>
        </w:tc>
      </w:tr>
      <w:tr>
        <w:tc>
          <w:tcPr>
            <w:tcW w:type="dxa" w:w="5040"/>
            <w:vAlign w:val="center"/>
          </w:tcPr>
          <w:p>
            <w:r/>
            <w:r>
              <w:rPr>
                <w:rFonts w:ascii="Arial" w:hAnsi="Arial"/>
                <w:b w:val="0"/>
                <w:sz w:val="19"/>
              </w:rPr>
              <w:t>Damage</w:t>
            </w:r>
          </w:p>
        </w:tc>
        <w:tc>
          <w:tcPr>
            <w:tcW w:type="dxa" w:w="5040"/>
            <w:vAlign w:val="center"/>
          </w:tcPr>
          <w:p>
            <w:r/>
            <w:r>
              <w:rPr>
                <w:rFonts w:ascii="Arial" w:hAnsi="Arial"/>
                <w:b w:val="0"/>
                <w:sz w:val="19"/>
              </w:rPr>
              <w:t>10 cho mỗi object trong vùng</w:t>
            </w:r>
          </w:p>
        </w:tc>
      </w:tr>
      <w:tr>
        <w:tc>
          <w:tcPr>
            <w:tcW w:type="dxa" w:w="5040"/>
            <w:vAlign w:val="center"/>
          </w:tcPr>
          <w:p>
            <w:r/>
            <w:r>
              <w:rPr>
                <w:rFonts w:ascii="Arial" w:hAnsi="Arial"/>
                <w:b w:val="0"/>
                <w:sz w:val="19"/>
              </w:rPr>
              <w:t>AoE</w:t>
            </w:r>
          </w:p>
        </w:tc>
        <w:tc>
          <w:tcPr>
            <w:tcW w:type="dxa" w:w="5040"/>
            <w:vAlign w:val="center"/>
          </w:tcPr>
          <w:p>
            <w:r/>
            <w:r>
              <w:rPr>
                <w:rFonts w:ascii="Arial" w:hAnsi="Arial"/>
                <w:b w:val="0"/>
                <w:sz w:val="19"/>
              </w:rPr>
              <w:t>4 cell</w:t>
            </w:r>
          </w:p>
        </w:tc>
      </w:tr>
      <w:tr>
        <w:tc>
          <w:tcPr>
            <w:tcW w:type="dxa" w:w="5040"/>
            <w:vAlign w:val="center"/>
          </w:tcPr>
          <w:p>
            <w:r/>
            <w:r>
              <w:rPr>
                <w:rFonts w:ascii="Arial" w:hAnsi="Arial"/>
                <w:b w:val="0"/>
                <w:sz w:val="19"/>
              </w:rPr>
              <w:t>Castle damage</w:t>
            </w:r>
          </w:p>
        </w:tc>
        <w:tc>
          <w:tcPr>
            <w:tcW w:type="dxa" w:w="5040"/>
            <w:vAlign w:val="center"/>
          </w:tcPr>
          <w:p>
            <w:r/>
            <w:r>
              <w:rPr>
                <w:rFonts w:ascii="Arial" w:hAnsi="Arial"/>
                <w:b w:val="0"/>
                <w:sz w:val="19"/>
              </w:rPr>
              <w:t>0</w:t>
            </w:r>
          </w:p>
        </w:tc>
      </w:tr>
      <w:tr>
        <w:tc>
          <w:tcPr>
            <w:tcW w:type="dxa" w:w="5040"/>
            <w:vAlign w:val="center"/>
          </w:tcPr>
          <w:p>
            <w:r/>
            <w:r>
              <w:rPr>
                <w:rFonts w:ascii="Arial" w:hAnsi="Arial"/>
                <w:b w:val="0"/>
                <w:sz w:val="19"/>
              </w:rPr>
              <w:t>Sau khi bắn</w:t>
            </w:r>
          </w:p>
        </w:tc>
        <w:tc>
          <w:tcPr>
            <w:tcW w:type="dxa" w:w="5040"/>
            <w:vAlign w:val="center"/>
          </w:tcPr>
          <w:p>
            <w:r/>
            <w:r>
              <w:rPr>
                <w:rFonts w:ascii="Arial" w:hAnsi="Arial"/>
                <w:b w:val="0"/>
                <w:sz w:val="19"/>
              </w:rPr>
              <w:t>Boost reset 0/10</w:t>
            </w:r>
          </w:p>
        </w:tc>
      </w:tr>
    </w:tbl>
    <w:p>
      <w:pPr>
        <w:spacing w:after="40"/>
      </w:pPr>
    </w:p>
    <w:p>
      <w:pPr>
        <w:pStyle w:val="Heading2"/>
      </w:pPr>
      <w:r>
        <w:t>7.1 Target zones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Area</w:t>
            </w:r>
          </w:p>
        </w:tc>
        <w:tc>
          <w:tcPr>
            <w:tcW w:type="dxa" w:w="5040"/>
            <w:vAlign w:val="center"/>
            <w:shd w:fill="D9EAF7"/>
          </w:tcPr>
          <w:p>
            <w:r/>
            <w:r>
              <w:rPr>
                <w:rFonts w:ascii="Arial" w:hAnsi="Arial"/>
                <w:b/>
                <w:sz w:val="19"/>
              </w:rPr>
              <w:t>Cells</w:t>
            </w:r>
          </w:p>
        </w:tc>
      </w:tr>
      <w:tr>
        <w:tc>
          <w:tcPr>
            <w:tcW w:type="dxa" w:w="5040"/>
            <w:vAlign w:val="center"/>
          </w:tcPr>
          <w:p>
            <w:r/>
            <w:r>
              <w:rPr>
                <w:rFonts w:ascii="Arial" w:hAnsi="Arial"/>
                <w:b w:val="0"/>
                <w:sz w:val="19"/>
              </w:rPr>
              <w:t>1</w:t>
            </w:r>
          </w:p>
        </w:tc>
        <w:tc>
          <w:tcPr>
            <w:tcW w:type="dxa" w:w="5040"/>
            <w:vAlign w:val="center"/>
          </w:tcPr>
          <w:p>
            <w:r/>
            <w:r>
              <w:rPr>
                <w:rFonts w:ascii="Arial" w:hAnsi="Arial"/>
                <w:b w:val="0"/>
                <w:sz w:val="19"/>
              </w:rPr>
              <w:t>7, 8, 4, 5</w:t>
            </w:r>
          </w:p>
        </w:tc>
      </w:tr>
      <w:tr>
        <w:tc>
          <w:tcPr>
            <w:tcW w:type="dxa" w:w="5040"/>
            <w:vAlign w:val="center"/>
          </w:tcPr>
          <w:p>
            <w:r/>
            <w:r>
              <w:rPr>
                <w:rFonts w:ascii="Arial" w:hAnsi="Arial"/>
                <w:b w:val="0"/>
                <w:sz w:val="19"/>
              </w:rPr>
              <w:t>2</w:t>
            </w:r>
          </w:p>
        </w:tc>
        <w:tc>
          <w:tcPr>
            <w:tcW w:type="dxa" w:w="5040"/>
            <w:vAlign w:val="center"/>
          </w:tcPr>
          <w:p>
            <w:r/>
            <w:r>
              <w:rPr>
                <w:rFonts w:ascii="Arial" w:hAnsi="Arial"/>
                <w:b w:val="0"/>
                <w:sz w:val="19"/>
              </w:rPr>
              <w:t>8, 9, 5, 6</w:t>
            </w:r>
          </w:p>
        </w:tc>
      </w:tr>
      <w:tr>
        <w:tc>
          <w:tcPr>
            <w:tcW w:type="dxa" w:w="5040"/>
            <w:vAlign w:val="center"/>
          </w:tcPr>
          <w:p>
            <w:r/>
            <w:r>
              <w:rPr>
                <w:rFonts w:ascii="Arial" w:hAnsi="Arial"/>
                <w:b w:val="0"/>
                <w:sz w:val="19"/>
              </w:rPr>
              <w:t>3</w:t>
            </w:r>
          </w:p>
        </w:tc>
        <w:tc>
          <w:tcPr>
            <w:tcW w:type="dxa" w:w="5040"/>
            <w:vAlign w:val="center"/>
          </w:tcPr>
          <w:p>
            <w:r/>
            <w:r>
              <w:rPr>
                <w:rFonts w:ascii="Arial" w:hAnsi="Arial"/>
                <w:b w:val="0"/>
                <w:sz w:val="19"/>
              </w:rPr>
              <w:t>4, 5, 1, 2</w:t>
            </w:r>
          </w:p>
        </w:tc>
      </w:tr>
      <w:tr>
        <w:tc>
          <w:tcPr>
            <w:tcW w:type="dxa" w:w="5040"/>
            <w:vAlign w:val="center"/>
          </w:tcPr>
          <w:p>
            <w:r/>
            <w:r>
              <w:rPr>
                <w:rFonts w:ascii="Arial" w:hAnsi="Arial"/>
                <w:b w:val="0"/>
                <w:sz w:val="19"/>
              </w:rPr>
              <w:t>4</w:t>
            </w:r>
          </w:p>
        </w:tc>
        <w:tc>
          <w:tcPr>
            <w:tcW w:type="dxa" w:w="5040"/>
            <w:vAlign w:val="center"/>
          </w:tcPr>
          <w:p>
            <w:r/>
            <w:r>
              <w:rPr>
                <w:rFonts w:ascii="Arial" w:hAnsi="Arial"/>
                <w:b w:val="0"/>
                <w:sz w:val="19"/>
              </w:rPr>
              <w:t>5, 6, 2, 3</w:t>
            </w:r>
          </w:p>
        </w:tc>
      </w:tr>
    </w:tbl>
    <w:p>
      <w:pPr>
        <w:spacing w:after="40"/>
      </w:pPr>
    </w:p>
    <w:p>
      <w:r>
        <w:t>Cell 5 nằm trong cả bốn vùng. Bazooka gây 10 damage trực tiếp cho từng object trong vùng; Protector không chặn AoE cho object khác.</w:t>
      </w:r>
    </w:p>
    <w:p>
      <w:pPr>
        <w:pStyle w:val="Heading1"/>
      </w:pPr>
      <w:r>
        <w:t>8. Bird &amp; Bomb / Arrow</w:t>
      </w:r>
    </w:p>
    <w:p>
      <w:pPr>
        <w:pStyle w:val="Heading2"/>
      </w:pPr>
      <w:r>
        <w:t>8.1 Bird &amp; Bomb</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Stat</w:t>
            </w:r>
          </w:p>
        </w:tc>
        <w:tc>
          <w:tcPr>
            <w:tcW w:type="dxa" w:w="5040"/>
            <w:vAlign w:val="center"/>
            <w:shd w:fill="D9EAF7"/>
          </w:tcPr>
          <w:p>
            <w:r/>
            <w:r>
              <w:rPr>
                <w:rFonts w:ascii="Arial" w:hAnsi="Arial"/>
                <w:b/>
                <w:sz w:val="19"/>
              </w:rPr>
              <w:t>Giá trị</w:t>
            </w:r>
          </w:p>
        </w:tc>
      </w:tr>
      <w:tr>
        <w:tc>
          <w:tcPr>
            <w:tcW w:type="dxa" w:w="5040"/>
            <w:vAlign w:val="center"/>
          </w:tcPr>
          <w:p>
            <w:r/>
            <w:r>
              <w:rPr>
                <w:rFonts w:ascii="Arial" w:hAnsi="Arial"/>
                <w:b w:val="0"/>
                <w:sz w:val="19"/>
              </w:rPr>
              <w:t>Command</w:t>
            </w:r>
          </w:p>
        </w:tc>
        <w:tc>
          <w:tcPr>
            <w:tcW w:type="dxa" w:w="5040"/>
            <w:vAlign w:val="center"/>
          </w:tcPr>
          <w:p>
            <w:r/>
            <w:r>
              <w:rPr>
                <w:rFonts w:ascii="Arial" w:hAnsi="Arial"/>
                <w:b w:val="0"/>
                <w:sz w:val="19"/>
              </w:rPr>
              <w:t>bird and bomb</w:t>
            </w:r>
          </w:p>
        </w:tc>
      </w:tr>
      <w:tr>
        <w:tc>
          <w:tcPr>
            <w:tcW w:type="dxa" w:w="5040"/>
            <w:vAlign w:val="center"/>
          </w:tcPr>
          <w:p>
            <w:r/>
            <w:r>
              <w:rPr>
                <w:rFonts w:ascii="Arial" w:hAnsi="Arial"/>
                <w:b w:val="0"/>
                <w:sz w:val="19"/>
              </w:rPr>
              <w:t>HP</w:t>
            </w:r>
          </w:p>
        </w:tc>
        <w:tc>
          <w:tcPr>
            <w:tcW w:type="dxa" w:w="5040"/>
            <w:vAlign w:val="center"/>
          </w:tcPr>
          <w:p>
            <w:r/>
            <w:r>
              <w:rPr>
                <w:rFonts w:ascii="Arial" w:hAnsi="Arial"/>
                <w:b w:val="0"/>
                <w:sz w:val="19"/>
              </w:rPr>
              <w:t>15</w:t>
            </w:r>
          </w:p>
        </w:tc>
      </w:tr>
      <w:tr>
        <w:tc>
          <w:tcPr>
            <w:tcW w:type="dxa" w:w="5040"/>
            <w:vAlign w:val="center"/>
          </w:tcPr>
          <w:p>
            <w:r/>
            <w:r>
              <w:rPr>
                <w:rFonts w:ascii="Arial" w:hAnsi="Arial"/>
                <w:b w:val="0"/>
                <w:sz w:val="19"/>
              </w:rPr>
              <w:t>Flight time</w:t>
            </w:r>
          </w:p>
        </w:tc>
        <w:tc>
          <w:tcPr>
            <w:tcW w:type="dxa" w:w="5040"/>
            <w:vAlign w:val="center"/>
          </w:tcPr>
          <w:p>
            <w:r/>
            <w:r>
              <w:rPr>
                <w:rFonts w:ascii="Arial" w:hAnsi="Arial"/>
                <w:b w:val="0"/>
                <w:sz w:val="19"/>
              </w:rPr>
              <w:t>10 giây</w:t>
            </w:r>
          </w:p>
        </w:tc>
      </w:tr>
      <w:tr>
        <w:tc>
          <w:tcPr>
            <w:tcW w:type="dxa" w:w="5040"/>
            <w:vAlign w:val="center"/>
          </w:tcPr>
          <w:p>
            <w:r/>
            <w:r>
              <w:rPr>
                <w:rFonts w:ascii="Arial" w:hAnsi="Arial"/>
                <w:b w:val="0"/>
                <w:sz w:val="19"/>
              </w:rPr>
              <w:t>Castle damage</w:t>
            </w:r>
          </w:p>
        </w:tc>
        <w:tc>
          <w:tcPr>
            <w:tcW w:type="dxa" w:w="5040"/>
            <w:vAlign w:val="center"/>
          </w:tcPr>
          <w:p>
            <w:r/>
            <w:r>
              <w:rPr>
                <w:rFonts w:ascii="Arial" w:hAnsi="Arial"/>
                <w:b w:val="0"/>
                <w:sz w:val="19"/>
              </w:rPr>
              <w:t>20</w:t>
            </w:r>
          </w:p>
        </w:tc>
      </w:tr>
      <w:tr>
        <w:tc>
          <w:tcPr>
            <w:tcW w:type="dxa" w:w="5040"/>
            <w:vAlign w:val="center"/>
          </w:tcPr>
          <w:p>
            <w:r/>
            <w:r>
              <w:rPr>
                <w:rFonts w:ascii="Arial" w:hAnsi="Arial"/>
                <w:b w:val="0"/>
                <w:sz w:val="19"/>
              </w:rPr>
              <w:t>Cooldown</w:t>
            </w:r>
          </w:p>
        </w:tc>
        <w:tc>
          <w:tcPr>
            <w:tcW w:type="dxa" w:w="5040"/>
            <w:vAlign w:val="center"/>
          </w:tcPr>
          <w:p>
            <w:r/>
            <w:r>
              <w:rPr>
                <w:rFonts w:ascii="Arial" w:hAnsi="Arial"/>
                <w:b w:val="0"/>
                <w:sz w:val="19"/>
              </w:rPr>
              <w:t>20 giây tính từ lúc thả</w:t>
            </w:r>
          </w:p>
        </w:tc>
      </w:tr>
      <w:tr>
        <w:tc>
          <w:tcPr>
            <w:tcW w:type="dxa" w:w="5040"/>
            <w:vAlign w:val="center"/>
          </w:tcPr>
          <w:p>
            <w:r/>
            <w:r>
              <w:rPr>
                <w:rFonts w:ascii="Arial" w:hAnsi="Arial"/>
                <w:b w:val="0"/>
                <w:sz w:val="19"/>
              </w:rPr>
              <w:t>Grid slot</w:t>
            </w:r>
          </w:p>
        </w:tc>
        <w:tc>
          <w:tcPr>
            <w:tcW w:type="dxa" w:w="5040"/>
            <w:vAlign w:val="center"/>
          </w:tcPr>
          <w:p>
            <w:r/>
            <w:r>
              <w:rPr>
                <w:rFonts w:ascii="Arial" w:hAnsi="Arial"/>
                <w:b w:val="0"/>
                <w:sz w:val="19"/>
              </w:rPr>
              <w:t>Không chiếm</w:t>
            </w:r>
          </w:p>
        </w:tc>
      </w:tr>
    </w:tbl>
    <w:p>
      <w:pPr>
        <w:spacing w:after="40"/>
      </w:pPr>
    </w:p>
    <w:p>
      <w:r>
        <w:t>Sau khi command được xác nhận và server xác nhận cooldown đã hết, Bird xuất hiện phía Castle của attacker và tự động bay sang Castle đối thủ trong 10 giây. Nếu còn HP khi đến đích, Bird gây 20 damage rồi biến mất. Cooldown 20 giây bắt đầu từ thời điểm Bird được thả.</w:t>
      </w:r>
    </w:p>
    <w:p>
      <w:pPr>
        <w:spacing w:before="40" w:after="100"/>
        <w:ind w:left="360"/>
      </w:pPr>
      <w:r>
        <w:rPr>
          <w:rFonts w:ascii="Consolas" w:hAnsi="Consolas"/>
          <w:sz w:val="18"/>
        </w:rPr>
        <w:t>00s: Bird #1 spawn</w:t>
        <w:br/>
        <w:t>10s: Bird #1 đến Castle nếu còn sống → -20 HP</w:t>
        <w:br/>
        <w:t>20s: có thể thả Bird #2</w:t>
      </w:r>
    </w:p>
    <w:p>
      <w:pPr>
        <w:pStyle w:val="Heading2"/>
      </w:pPr>
      <w:r>
        <w:t>8.2 Arrow</w:t>
      </w:r>
    </w:p>
    <w:p>
      <w:r>
        <w:t>Command “arrow” gây 5 damage cho Bird của đối thủ đang gần Castle của defender nhất. Không cần chọn target. Bird 15 HP cần 3 Arrow để bị hạ. Nếu không có Bird, command không tạo Arrow dự trữ và không gây tác dụng.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Arrow rule</w:t>
            </w:r>
          </w:p>
        </w:tc>
        <w:tc>
          <w:tcPr>
            <w:tcW w:type="dxa" w:w="5040"/>
            <w:vAlign w:val="center"/>
            <w:shd w:fill="D9EAF7"/>
          </w:tcPr>
          <w:p>
            <w:r/>
            <w:r>
              <w:rPr>
                <w:rFonts w:ascii="Arial" w:hAnsi="Arial"/>
                <w:b/>
                <w:sz w:val="19"/>
              </w:rPr>
              <w:t>Giá trị</w:t>
            </w:r>
          </w:p>
        </w:tc>
      </w:tr>
      <w:tr>
        <w:tc>
          <w:tcPr>
            <w:tcW w:type="dxa" w:w="5040"/>
            <w:vAlign w:val="center"/>
          </w:tcPr>
          <w:p>
            <w:r/>
            <w:r>
              <w:rPr>
                <w:rFonts w:ascii="Arial" w:hAnsi="Arial"/>
                <w:b w:val="0"/>
                <w:sz w:val="19"/>
              </w:rPr>
              <w:t>Damage</w:t>
            </w:r>
          </w:p>
        </w:tc>
        <w:tc>
          <w:tcPr>
            <w:tcW w:type="dxa" w:w="5040"/>
            <w:vAlign w:val="center"/>
          </w:tcPr>
          <w:p>
            <w:r/>
            <w:r>
              <w:rPr>
                <w:rFonts w:ascii="Arial" w:hAnsi="Arial"/>
                <w:b w:val="0"/>
                <w:sz w:val="19"/>
              </w:rPr>
              <w:t>5</w:t>
            </w:r>
          </w:p>
        </w:tc>
      </w:tr>
      <w:tr>
        <w:tc>
          <w:tcPr>
            <w:tcW w:type="dxa" w:w="5040"/>
            <w:vAlign w:val="center"/>
          </w:tcPr>
          <w:p>
            <w:r/>
            <w:r>
              <w:rPr>
                <w:rFonts w:ascii="Arial" w:hAnsi="Arial"/>
                <w:b w:val="0"/>
                <w:sz w:val="19"/>
              </w:rPr>
              <w:t>Target</w:t>
            </w:r>
          </w:p>
        </w:tc>
        <w:tc>
          <w:tcPr>
            <w:tcW w:type="dxa" w:w="5040"/>
            <w:vAlign w:val="center"/>
          </w:tcPr>
          <w:p>
            <w:r/>
            <w:r>
              <w:rPr>
                <w:rFonts w:ascii="Arial" w:hAnsi="Arial"/>
                <w:b w:val="0"/>
                <w:sz w:val="19"/>
              </w:rPr>
              <w:t>Bird đối thủ gần Castle nhất</w:t>
            </w:r>
          </w:p>
        </w:tc>
      </w:tr>
      <w:tr>
        <w:tc>
          <w:tcPr>
            <w:tcW w:type="dxa" w:w="5040"/>
            <w:vAlign w:val="center"/>
          </w:tcPr>
          <w:p>
            <w:r/>
            <w:r>
              <w:rPr>
                <w:rFonts w:ascii="Arial" w:hAnsi="Arial"/>
                <w:b w:val="0"/>
                <w:sz w:val="19"/>
              </w:rPr>
              <w:t>Số Arrow hạ Bird full HP</w:t>
            </w:r>
          </w:p>
        </w:tc>
        <w:tc>
          <w:tcPr>
            <w:tcW w:type="dxa" w:w="5040"/>
            <w:vAlign w:val="center"/>
          </w:tcPr>
          <w:p>
            <w:r/>
            <w:r>
              <w:rPr>
                <w:rFonts w:ascii="Arial" w:hAnsi="Arial"/>
                <w:b w:val="0"/>
                <w:sz w:val="19"/>
              </w:rPr>
              <w:t>3</w:t>
            </w:r>
          </w:p>
        </w:tc>
      </w:tr>
      <w:tr>
        <w:tc>
          <w:tcPr>
            <w:tcW w:type="dxa" w:w="5040"/>
            <w:vAlign w:val="center"/>
          </w:tcPr>
          <w:p>
            <w:r/>
            <w:r>
              <w:rPr>
                <w:rFonts w:ascii="Arial" w:hAnsi="Arial"/>
                <w:b w:val="0"/>
                <w:sz w:val="19"/>
              </w:rPr>
              <w:t>Có thể bắn object grid</w:t>
            </w:r>
          </w:p>
        </w:tc>
        <w:tc>
          <w:tcPr>
            <w:tcW w:type="dxa" w:w="5040"/>
            <w:vAlign w:val="center"/>
          </w:tcPr>
          <w:p>
            <w:r/>
            <w:r>
              <w:rPr>
                <w:rFonts w:ascii="Arial" w:hAnsi="Arial"/>
                <w:b w:val="0"/>
                <w:sz w:val="19"/>
              </w:rPr>
              <w:t>Không</w:t>
            </w:r>
          </w:p>
        </w:tc>
      </w:tr>
      <w:tr>
        <w:tc>
          <w:tcPr>
            <w:tcW w:type="dxa" w:w="5040"/>
            <w:vAlign w:val="center"/>
          </w:tcPr>
          <w:p>
            <w:r/>
            <w:r>
              <w:rPr>
                <w:rFonts w:ascii="Arial" w:hAnsi="Arial"/>
                <w:b w:val="0"/>
                <w:sz w:val="19"/>
              </w:rPr>
              <w:t>Arrow lưu sẵn</w:t>
            </w:r>
          </w:p>
        </w:tc>
        <w:tc>
          <w:tcPr>
            <w:tcW w:type="dxa" w:w="5040"/>
            <w:vAlign w:val="center"/>
          </w:tcPr>
          <w:p>
            <w:r/>
            <w:r>
              <w:rPr>
                <w:rFonts w:ascii="Arial" w:hAnsi="Arial"/>
                <w:b w:val="0"/>
                <w:sz w:val="19"/>
              </w:rPr>
              <w:t>Không</w:t>
            </w:r>
          </w:p>
        </w:tc>
      </w:tr>
    </w:tbl>
    <w:p>
      <w:pPr>
        <w:spacing w:after="40"/>
      </w:pPr>
    </w:p>
    <w:p>
      <w:pPr>
        <w:pStyle w:val="Heading1"/>
      </w:pPr>
      <w:r>
        <w:t>9. Gameplay Loop &amp; Strategy</w:t>
      </w:r>
    </w:p>
    <w:p>
      <w:pPr>
        <w:spacing w:before="40" w:after="100"/>
        <w:ind w:left="360"/>
      </w:pPr>
      <w:r>
        <w:rPr>
          <w:rFonts w:ascii="Consolas" w:hAnsi="Consolas"/>
          <w:sz w:val="18"/>
        </w:rPr>
        <w:t>TYPE → ENTER → COMMAND → TARGET (nếu có) → SERVER EXECUTE</w:t>
        <w:br/>
        <w:t xml:space="preserve">     → OBJECT AUTO ACT → DAMAGE / CRAFT / DEFEND → CASTLE 0 → WIN/LOSE</w:t>
      </w:r>
    </w:p>
    <w:p>
      <w:r>
        <w:t>Typelore có ba hướng tấn công và hai hướng phòng thủ/recovery chính: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Nhóm</w:t>
            </w:r>
          </w:p>
        </w:tc>
        <w:tc>
          <w:tcPr>
            <w:tcW w:type="dxa" w:w="3360"/>
            <w:vAlign w:val="center"/>
            <w:shd w:fill="D9EAF7"/>
          </w:tcPr>
          <w:p>
            <w:r/>
            <w:r>
              <w:rPr>
                <w:rFonts w:ascii="Arial" w:hAnsi="Arial"/>
                <w:b/>
                <w:sz w:val="19"/>
              </w:rPr>
              <w:t>Công cụ</w:t>
            </w:r>
          </w:p>
        </w:tc>
        <w:tc>
          <w:tcPr>
            <w:tcW w:type="dxa" w:w="3360"/>
            <w:vAlign w:val="center"/>
            <w:shd w:fill="D9EAF7"/>
          </w:tcPr>
          <w:p>
            <w:r/>
            <w:r>
              <w:rPr>
                <w:rFonts w:ascii="Arial" w:hAnsi="Arial"/>
                <w:b/>
                <w:sz w:val="19"/>
              </w:rPr>
              <w:t>Vai trò</w:t>
            </w:r>
          </w:p>
        </w:tc>
      </w:tr>
      <w:tr>
        <w:tc>
          <w:tcPr>
            <w:tcW w:type="dxa" w:w="3360"/>
            <w:vAlign w:val="center"/>
          </w:tcPr>
          <w:p>
            <w:r/>
            <w:r>
              <w:rPr>
                <w:rFonts w:ascii="Arial" w:hAnsi="Arial"/>
                <w:b w:val="0"/>
                <w:sz w:val="19"/>
              </w:rPr>
              <w:t>Ground</w:t>
            </w:r>
          </w:p>
        </w:tc>
        <w:tc>
          <w:tcPr>
            <w:tcW w:type="dxa" w:w="3360"/>
            <w:vAlign w:val="center"/>
          </w:tcPr>
          <w:p>
            <w:r/>
            <w:r>
              <w:rPr>
                <w:rFonts w:ascii="Arial" w:hAnsi="Arial"/>
                <w:b w:val="0"/>
                <w:sz w:val="19"/>
              </w:rPr>
              <w:t>Pistol + load ammo</w:t>
            </w:r>
          </w:p>
        </w:tc>
        <w:tc>
          <w:tcPr>
            <w:tcW w:type="dxa" w:w="3360"/>
            <w:vAlign w:val="center"/>
          </w:tcPr>
          <w:p>
            <w:r/>
            <w:r>
              <w:rPr>
                <w:rFonts w:ascii="Arial" w:hAnsi="Arial"/>
                <w:b w:val="0"/>
                <w:sz w:val="19"/>
              </w:rPr>
              <w:t>Áp lực damage liên tục theo lane</w:t>
            </w:r>
          </w:p>
        </w:tc>
      </w:tr>
      <w:tr>
        <w:tc>
          <w:tcPr>
            <w:tcW w:type="dxa" w:w="3360"/>
            <w:vAlign w:val="center"/>
          </w:tcPr>
          <w:p>
            <w:r/>
            <w:r>
              <w:rPr>
                <w:rFonts w:ascii="Arial" w:hAnsi="Arial"/>
                <w:b w:val="0"/>
                <w:sz w:val="19"/>
              </w:rPr>
              <w:t>Air</w:t>
            </w:r>
          </w:p>
        </w:tc>
        <w:tc>
          <w:tcPr>
            <w:tcW w:type="dxa" w:w="3360"/>
            <w:vAlign w:val="center"/>
          </w:tcPr>
          <w:p>
            <w:r/>
            <w:r>
              <w:rPr>
                <w:rFonts w:ascii="Arial" w:hAnsi="Arial"/>
                <w:b w:val="0"/>
                <w:sz w:val="19"/>
              </w:rPr>
              <w:t>Bird &amp; Bomb</w:t>
            </w:r>
          </w:p>
        </w:tc>
        <w:tc>
          <w:tcPr>
            <w:tcW w:type="dxa" w:w="3360"/>
            <w:vAlign w:val="center"/>
          </w:tcPr>
          <w:p>
            <w:r/>
            <w:r>
              <w:rPr>
                <w:rFonts w:ascii="Arial" w:hAnsi="Arial"/>
                <w:b w:val="0"/>
                <w:sz w:val="19"/>
              </w:rPr>
              <w:t>Đánh trực tiếp Castle, ép đối thủ dùng Arrow</w:t>
            </w:r>
          </w:p>
        </w:tc>
      </w:tr>
      <w:tr>
        <w:tc>
          <w:tcPr>
            <w:tcW w:type="dxa" w:w="3360"/>
            <w:vAlign w:val="center"/>
          </w:tcPr>
          <w:p>
            <w:r/>
            <w:r>
              <w:rPr>
                <w:rFonts w:ascii="Arial" w:hAnsi="Arial"/>
                <w:b w:val="0"/>
                <w:sz w:val="19"/>
              </w:rPr>
              <w:t>AoE</w:t>
            </w:r>
          </w:p>
        </w:tc>
        <w:tc>
          <w:tcPr>
            <w:tcW w:type="dxa" w:w="3360"/>
            <w:vAlign w:val="center"/>
          </w:tcPr>
          <w:p>
            <w:r/>
            <w:r>
              <w:rPr>
                <w:rFonts w:ascii="Arial" w:hAnsi="Arial"/>
                <w:b w:val="0"/>
                <w:sz w:val="19"/>
              </w:rPr>
              <w:t>Boost + Bazooka</w:t>
            </w:r>
          </w:p>
        </w:tc>
        <w:tc>
          <w:tcPr>
            <w:tcW w:type="dxa" w:w="3360"/>
            <w:vAlign w:val="center"/>
          </w:tcPr>
          <w:p>
            <w:r/>
            <w:r>
              <w:rPr>
                <w:rFonts w:ascii="Arial" w:hAnsi="Arial"/>
                <w:b w:val="0"/>
                <w:sz w:val="19"/>
              </w:rPr>
              <w:t>Phá formation và object trên grid</w:t>
            </w:r>
          </w:p>
        </w:tc>
      </w:tr>
      <w:tr>
        <w:tc>
          <w:tcPr>
            <w:tcW w:type="dxa" w:w="3360"/>
            <w:vAlign w:val="center"/>
          </w:tcPr>
          <w:p>
            <w:r/>
            <w:r>
              <w:rPr>
                <w:rFonts w:ascii="Arial" w:hAnsi="Arial"/>
                <w:b w:val="0"/>
                <w:sz w:val="19"/>
              </w:rPr>
              <w:t>Defense</w:t>
            </w:r>
          </w:p>
        </w:tc>
        <w:tc>
          <w:tcPr>
            <w:tcW w:type="dxa" w:w="3360"/>
            <w:vAlign w:val="center"/>
          </w:tcPr>
          <w:p>
            <w:r/>
            <w:r>
              <w:rPr>
                <w:rFonts w:ascii="Arial" w:hAnsi="Arial"/>
                <w:b w:val="0"/>
                <w:sz w:val="19"/>
              </w:rPr>
              <w:t>Protector</w:t>
            </w:r>
          </w:p>
        </w:tc>
        <w:tc>
          <w:tcPr>
            <w:tcW w:type="dxa" w:w="3360"/>
            <w:vAlign w:val="center"/>
          </w:tcPr>
          <w:p>
            <w:r/>
            <w:r>
              <w:rPr>
                <w:rFonts w:ascii="Arial" w:hAnsi="Arial"/>
                <w:b w:val="0"/>
                <w:sz w:val="19"/>
              </w:rPr>
              <w:t>Chặn Pistol</w:t>
            </w:r>
          </w:p>
        </w:tc>
      </w:tr>
      <w:tr>
        <w:tc>
          <w:tcPr>
            <w:tcW w:type="dxa" w:w="3360"/>
            <w:vAlign w:val="center"/>
          </w:tcPr>
          <w:p>
            <w:r/>
            <w:r>
              <w:rPr>
                <w:rFonts w:ascii="Arial" w:hAnsi="Arial"/>
                <w:b w:val="0"/>
                <w:sz w:val="19"/>
              </w:rPr>
              <w:t>Recovery</w:t>
            </w:r>
          </w:p>
        </w:tc>
        <w:tc>
          <w:tcPr>
            <w:tcW w:type="dxa" w:w="3360"/>
            <w:vAlign w:val="center"/>
          </w:tcPr>
          <w:p>
            <w:r/>
            <w:r>
              <w:rPr>
                <w:rFonts w:ascii="Arial" w:hAnsi="Arial"/>
                <w:b w:val="0"/>
                <w:sz w:val="19"/>
              </w:rPr>
              <w:t>Water + Clay → Brick</w:t>
            </w:r>
          </w:p>
        </w:tc>
        <w:tc>
          <w:tcPr>
            <w:tcW w:type="dxa" w:w="3360"/>
            <w:vAlign w:val="center"/>
          </w:tcPr>
          <w:p>
            <w:r/>
            <w:r>
              <w:rPr>
                <w:rFonts w:ascii="Arial" w:hAnsi="Arial"/>
                <w:b w:val="0"/>
                <w:sz w:val="19"/>
              </w:rPr>
              <w:t>Hồi Castle</w:t>
            </w:r>
          </w:p>
        </w:tc>
      </w:tr>
    </w:tbl>
    <w:p>
      <w:pPr>
        <w:spacing w:after="40"/>
      </w:pPr>
    </w:p>
    <w:p>
      <w:pPr>
        <w:pStyle w:val="Heading1"/>
      </w:pPr>
      <w:r>
        <w:t>10. Balance Sheet V1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Thành phần</w:t>
            </w:r>
          </w:p>
        </w:tc>
        <w:tc>
          <w:tcPr>
            <w:tcW w:type="dxa" w:w="3360"/>
            <w:vAlign w:val="center"/>
            <w:shd w:fill="D9EAF7"/>
          </w:tcPr>
          <w:p>
            <w:r/>
            <w:r>
              <w:rPr>
                <w:rFonts w:ascii="Arial" w:hAnsi="Arial"/>
                <w:b/>
                <w:sz w:val="19"/>
              </w:rPr>
              <w:t>HP / Resource</w:t>
            </w:r>
          </w:p>
        </w:tc>
        <w:tc>
          <w:tcPr>
            <w:tcW w:type="dxa" w:w="3360"/>
            <w:vAlign w:val="center"/>
            <w:shd w:fill="D9EAF7"/>
          </w:tcPr>
          <w:p>
            <w:r/>
            <w:r>
              <w:rPr>
                <w:rFonts w:ascii="Arial" w:hAnsi="Arial"/>
                <w:b/>
                <w:sz w:val="19"/>
              </w:rPr>
              <w:t>Damage / Effect</w:t>
            </w:r>
          </w:p>
        </w:tc>
      </w:tr>
      <w:tr>
        <w:tc>
          <w:tcPr>
            <w:tcW w:type="dxa" w:w="3360"/>
            <w:vAlign w:val="center"/>
          </w:tcPr>
          <w:p>
            <w:r/>
            <w:r>
              <w:rPr>
                <w:rFonts w:ascii="Arial" w:hAnsi="Arial"/>
                <w:b w:val="0"/>
                <w:sz w:val="19"/>
              </w:rPr>
              <w:t>Castle</w:t>
            </w:r>
          </w:p>
        </w:tc>
        <w:tc>
          <w:tcPr>
            <w:tcW w:type="dxa" w:w="3360"/>
            <w:vAlign w:val="center"/>
          </w:tcPr>
          <w:p>
            <w:r/>
            <w:r>
              <w:rPr>
                <w:rFonts w:ascii="Arial" w:hAnsi="Arial"/>
                <w:b w:val="0"/>
                <w:sz w:val="19"/>
              </w:rPr>
              <w:t>200 HP</w:t>
            </w:r>
          </w:p>
        </w:tc>
        <w:tc>
          <w:tcPr>
            <w:tcW w:type="dxa" w:w="3360"/>
            <w:vAlign w:val="center"/>
          </w:tcPr>
          <w:p>
            <w:r/>
            <w:r>
              <w:rPr>
                <w:rFonts w:ascii="Arial" w:hAnsi="Arial"/>
                <w:b w:val="0"/>
                <w:sz w:val="19"/>
              </w:rPr>
              <w:t>0 HP = Lose</w:t>
            </w:r>
          </w:p>
        </w:tc>
      </w:tr>
      <w:tr>
        <w:tc>
          <w:tcPr>
            <w:tcW w:type="dxa" w:w="3360"/>
            <w:vAlign w:val="center"/>
          </w:tcPr>
          <w:p>
            <w:r/>
            <w:r>
              <w:rPr>
                <w:rFonts w:ascii="Arial" w:hAnsi="Arial"/>
                <w:b w:val="0"/>
                <w:sz w:val="19"/>
              </w:rPr>
              <w:t>Pistol</w:t>
            </w:r>
          </w:p>
        </w:tc>
        <w:tc>
          <w:tcPr>
            <w:tcW w:type="dxa" w:w="3360"/>
            <w:vAlign w:val="center"/>
          </w:tcPr>
          <w:p>
            <w:r/>
            <w:r>
              <w:rPr>
                <w:rFonts w:ascii="Arial" w:hAnsi="Arial"/>
                <w:b w:val="0"/>
                <w:sz w:val="19"/>
              </w:rPr>
              <w:t>15 HP; 0/10 ammo</w:t>
            </w:r>
          </w:p>
        </w:tc>
        <w:tc>
          <w:tcPr>
            <w:tcW w:type="dxa" w:w="3360"/>
            <w:vAlign w:val="center"/>
          </w:tcPr>
          <w:p>
            <w:r/>
            <w:r>
              <w:rPr>
                <w:rFonts w:ascii="Arial" w:hAnsi="Arial"/>
                <w:b w:val="0"/>
                <w:sz w:val="19"/>
              </w:rPr>
              <w:t>5/shot; 1 shot/s</w:t>
            </w:r>
          </w:p>
        </w:tc>
      </w:tr>
      <w:tr>
        <w:tc>
          <w:tcPr>
            <w:tcW w:type="dxa" w:w="3360"/>
            <w:vAlign w:val="center"/>
          </w:tcPr>
          <w:p>
            <w:r/>
            <w:r>
              <w:rPr>
                <w:rFonts w:ascii="Arial" w:hAnsi="Arial"/>
                <w:b w:val="0"/>
                <w:sz w:val="19"/>
              </w:rPr>
              <w:t>load ammo</w:t>
            </w:r>
          </w:p>
        </w:tc>
        <w:tc>
          <w:tcPr>
            <w:tcW w:type="dxa" w:w="3360"/>
            <w:vAlign w:val="center"/>
          </w:tcPr>
          <w:p>
            <w:r/>
            <w:r>
              <w:rPr>
                <w:rFonts w:ascii="Arial" w:hAnsi="Arial"/>
                <w:b w:val="0"/>
                <w:sz w:val="19"/>
              </w:rPr>
              <w:t>—</w:t>
            </w:r>
          </w:p>
        </w:tc>
        <w:tc>
          <w:tcPr>
            <w:tcW w:type="dxa" w:w="3360"/>
            <w:vAlign w:val="center"/>
          </w:tcPr>
          <w:p>
            <w:r/>
            <w:r>
              <w:rPr>
                <w:rFonts w:ascii="Arial" w:hAnsi="Arial"/>
                <w:b w:val="0"/>
                <w:sz w:val="19"/>
              </w:rPr>
              <w:t>+5 ammo, max 10</w:t>
            </w:r>
          </w:p>
        </w:tc>
      </w:tr>
      <w:tr>
        <w:tc>
          <w:tcPr>
            <w:tcW w:type="dxa" w:w="3360"/>
            <w:vAlign w:val="center"/>
          </w:tcPr>
          <w:p>
            <w:r/>
            <w:r>
              <w:rPr>
                <w:rFonts w:ascii="Arial" w:hAnsi="Arial"/>
                <w:b w:val="0"/>
                <w:sz w:val="19"/>
              </w:rPr>
              <w:t>Protector</w:t>
            </w:r>
          </w:p>
        </w:tc>
        <w:tc>
          <w:tcPr>
            <w:tcW w:type="dxa" w:w="3360"/>
            <w:vAlign w:val="center"/>
          </w:tcPr>
          <w:p>
            <w:r/>
            <w:r>
              <w:rPr>
                <w:rFonts w:ascii="Arial" w:hAnsi="Arial"/>
                <w:b w:val="0"/>
                <w:sz w:val="19"/>
              </w:rPr>
              <w:t>30 HP</w:t>
            </w:r>
          </w:p>
        </w:tc>
        <w:tc>
          <w:tcPr>
            <w:tcW w:type="dxa" w:w="3360"/>
            <w:vAlign w:val="center"/>
          </w:tcPr>
          <w:p>
            <w:r/>
            <w:r>
              <w:rPr>
                <w:rFonts w:ascii="Arial" w:hAnsi="Arial"/>
                <w:b w:val="0"/>
                <w:sz w:val="19"/>
              </w:rPr>
              <w:t>Blocker</w:t>
            </w:r>
          </w:p>
        </w:tc>
      </w:tr>
      <w:tr>
        <w:tc>
          <w:tcPr>
            <w:tcW w:type="dxa" w:w="3360"/>
            <w:vAlign w:val="center"/>
          </w:tcPr>
          <w:p>
            <w:r/>
            <w:r>
              <w:rPr>
                <w:rFonts w:ascii="Arial" w:hAnsi="Arial"/>
                <w:b w:val="0"/>
                <w:sz w:val="19"/>
              </w:rPr>
              <w:t>Water</w:t>
            </w:r>
          </w:p>
        </w:tc>
        <w:tc>
          <w:tcPr>
            <w:tcW w:type="dxa" w:w="3360"/>
            <w:vAlign w:val="center"/>
          </w:tcPr>
          <w:p>
            <w:r/>
            <w:r>
              <w:rPr>
                <w:rFonts w:ascii="Arial" w:hAnsi="Arial"/>
                <w:b w:val="0"/>
                <w:sz w:val="19"/>
              </w:rPr>
              <w:t>5 HP</w:t>
            </w:r>
          </w:p>
        </w:tc>
        <w:tc>
          <w:tcPr>
            <w:tcW w:type="dxa" w:w="3360"/>
            <w:vAlign w:val="center"/>
          </w:tcPr>
          <w:p>
            <w:r/>
            <w:r>
              <w:rPr>
                <w:rFonts w:ascii="Arial" w:hAnsi="Arial"/>
                <w:b w:val="0"/>
                <w:sz w:val="19"/>
              </w:rPr>
              <w:t>Craft</w:t>
            </w:r>
          </w:p>
        </w:tc>
      </w:tr>
      <w:tr>
        <w:tc>
          <w:tcPr>
            <w:tcW w:type="dxa" w:w="3360"/>
            <w:vAlign w:val="center"/>
          </w:tcPr>
          <w:p>
            <w:r/>
            <w:r>
              <w:rPr>
                <w:rFonts w:ascii="Arial" w:hAnsi="Arial"/>
                <w:b w:val="0"/>
                <w:sz w:val="19"/>
              </w:rPr>
              <w:t>Clay</w:t>
            </w:r>
          </w:p>
        </w:tc>
        <w:tc>
          <w:tcPr>
            <w:tcW w:type="dxa" w:w="3360"/>
            <w:vAlign w:val="center"/>
          </w:tcPr>
          <w:p>
            <w:r/>
            <w:r>
              <w:rPr>
                <w:rFonts w:ascii="Arial" w:hAnsi="Arial"/>
                <w:b w:val="0"/>
                <w:sz w:val="19"/>
              </w:rPr>
              <w:t>10 HP</w:t>
            </w:r>
          </w:p>
        </w:tc>
        <w:tc>
          <w:tcPr>
            <w:tcW w:type="dxa" w:w="3360"/>
            <w:vAlign w:val="center"/>
          </w:tcPr>
          <w:p>
            <w:r/>
            <w:r>
              <w:rPr>
                <w:rFonts w:ascii="Arial" w:hAnsi="Arial"/>
                <w:b w:val="0"/>
                <w:sz w:val="19"/>
              </w:rPr>
              <w:t>Craft</w:t>
            </w:r>
          </w:p>
        </w:tc>
      </w:tr>
      <w:tr>
        <w:tc>
          <w:tcPr>
            <w:tcW w:type="dxa" w:w="3360"/>
            <w:vAlign w:val="center"/>
          </w:tcPr>
          <w:p>
            <w:r/>
            <w:r>
              <w:rPr>
                <w:rFonts w:ascii="Arial" w:hAnsi="Arial"/>
                <w:b w:val="0"/>
                <w:sz w:val="19"/>
              </w:rPr>
              <w:t>Brick</w:t>
            </w:r>
          </w:p>
        </w:tc>
        <w:tc>
          <w:tcPr>
            <w:tcW w:type="dxa" w:w="3360"/>
            <w:vAlign w:val="center"/>
          </w:tcPr>
          <w:p>
            <w:r/>
            <w:r>
              <w:rPr>
                <w:rFonts w:ascii="Arial" w:hAnsi="Arial"/>
                <w:b w:val="0"/>
                <w:sz w:val="19"/>
              </w:rPr>
              <w:t>15 HP</w:t>
            </w:r>
          </w:p>
        </w:tc>
        <w:tc>
          <w:tcPr>
            <w:tcW w:type="dxa" w:w="3360"/>
            <w:vAlign w:val="center"/>
          </w:tcPr>
          <w:p>
            <w:r/>
            <w:r>
              <w:rPr>
                <w:rFonts w:ascii="Arial" w:hAnsi="Arial"/>
                <w:b w:val="0"/>
                <w:sz w:val="19"/>
              </w:rPr>
              <w:t>Castle +15 khi consume</w:t>
            </w:r>
          </w:p>
        </w:tc>
      </w:tr>
      <w:tr>
        <w:tc>
          <w:tcPr>
            <w:tcW w:type="dxa" w:w="3360"/>
            <w:vAlign w:val="center"/>
          </w:tcPr>
          <w:p>
            <w:r/>
            <w:r>
              <w:rPr>
                <w:rFonts w:ascii="Arial" w:hAnsi="Arial"/>
                <w:b w:val="0"/>
                <w:sz w:val="19"/>
              </w:rPr>
              <w:t>Bazooka</w:t>
            </w:r>
          </w:p>
        </w:tc>
        <w:tc>
          <w:tcPr>
            <w:tcW w:type="dxa" w:w="3360"/>
            <w:vAlign w:val="center"/>
          </w:tcPr>
          <w:p>
            <w:r/>
            <w:r>
              <w:rPr>
                <w:rFonts w:ascii="Arial" w:hAnsi="Arial"/>
                <w:b w:val="0"/>
                <w:sz w:val="19"/>
              </w:rPr>
              <w:t>Không bị phá</w:t>
            </w:r>
          </w:p>
        </w:tc>
        <w:tc>
          <w:tcPr>
            <w:tcW w:type="dxa" w:w="3360"/>
            <w:vAlign w:val="center"/>
          </w:tcPr>
          <w:p>
            <w:r/>
            <w:r>
              <w:rPr>
                <w:rFonts w:ascii="Arial" w:hAnsi="Arial"/>
                <w:b w:val="0"/>
                <w:sz w:val="19"/>
              </w:rPr>
              <w:t>10/object trong 4 cells</w:t>
            </w:r>
          </w:p>
        </w:tc>
      </w:tr>
      <w:tr>
        <w:tc>
          <w:tcPr>
            <w:tcW w:type="dxa" w:w="3360"/>
            <w:vAlign w:val="center"/>
          </w:tcPr>
          <w:p>
            <w:r/>
            <w:r>
              <w:rPr>
                <w:rFonts w:ascii="Arial" w:hAnsi="Arial"/>
                <w:b w:val="0"/>
                <w:sz w:val="19"/>
              </w:rPr>
              <w:t>Boost</w:t>
            </w:r>
          </w:p>
        </w:tc>
        <w:tc>
          <w:tcPr>
            <w:tcW w:type="dxa" w:w="3360"/>
            <w:vAlign w:val="center"/>
          </w:tcPr>
          <w:p>
            <w:r/>
            <w:r>
              <w:rPr>
                <w:rFonts w:ascii="Arial" w:hAnsi="Arial"/>
                <w:b w:val="0"/>
                <w:sz w:val="19"/>
              </w:rPr>
              <w:t>0–10</w:t>
            </w:r>
          </w:p>
        </w:tc>
        <w:tc>
          <w:tcPr>
            <w:tcW w:type="dxa" w:w="3360"/>
            <w:vAlign w:val="center"/>
          </w:tcPr>
          <w:p>
            <w:r/>
            <w:r>
              <w:rPr>
                <w:rFonts w:ascii="Arial" w:hAnsi="Arial"/>
                <w:b w:val="0"/>
                <w:sz w:val="19"/>
              </w:rPr>
              <w:t>10 boost để bắn</w:t>
            </w:r>
          </w:p>
        </w:tc>
      </w:tr>
      <w:tr>
        <w:tc>
          <w:tcPr>
            <w:tcW w:type="dxa" w:w="3360"/>
            <w:vAlign w:val="center"/>
          </w:tcPr>
          <w:p>
            <w:r/>
            <w:r>
              <w:rPr>
                <w:rFonts w:ascii="Arial" w:hAnsi="Arial"/>
                <w:b w:val="0"/>
                <w:sz w:val="19"/>
              </w:rPr>
              <w:t>Bird</w:t>
            </w:r>
          </w:p>
        </w:tc>
        <w:tc>
          <w:tcPr>
            <w:tcW w:type="dxa" w:w="3360"/>
            <w:vAlign w:val="center"/>
          </w:tcPr>
          <w:p>
            <w:r/>
            <w:r>
              <w:rPr>
                <w:rFonts w:ascii="Arial" w:hAnsi="Arial"/>
                <w:b w:val="0"/>
                <w:sz w:val="19"/>
              </w:rPr>
              <w:t>15 HP</w:t>
            </w:r>
          </w:p>
        </w:tc>
        <w:tc>
          <w:tcPr>
            <w:tcW w:type="dxa" w:w="3360"/>
            <w:vAlign w:val="center"/>
          </w:tcPr>
          <w:p>
            <w:r/>
            <w:r>
              <w:rPr>
                <w:rFonts w:ascii="Arial" w:hAnsi="Arial"/>
                <w:b w:val="0"/>
                <w:sz w:val="19"/>
              </w:rPr>
              <w:t>20 Castle damage</w:t>
            </w:r>
          </w:p>
        </w:tc>
      </w:tr>
      <w:tr>
        <w:tc>
          <w:tcPr>
            <w:tcW w:type="dxa" w:w="3360"/>
            <w:vAlign w:val="center"/>
          </w:tcPr>
          <w:p>
            <w:r/>
            <w:r>
              <w:rPr>
                <w:rFonts w:ascii="Arial" w:hAnsi="Arial"/>
                <w:b w:val="0"/>
                <w:sz w:val="19"/>
              </w:rPr>
              <w:t>Bird flight</w:t>
            </w:r>
          </w:p>
        </w:tc>
        <w:tc>
          <w:tcPr>
            <w:tcW w:type="dxa" w:w="3360"/>
            <w:vAlign w:val="center"/>
          </w:tcPr>
          <w:p>
            <w:r/>
            <w:r>
              <w:rPr>
                <w:rFonts w:ascii="Arial" w:hAnsi="Arial"/>
                <w:b w:val="0"/>
                <w:sz w:val="19"/>
              </w:rPr>
              <w:t>10s</w:t>
            </w:r>
          </w:p>
        </w:tc>
        <w:tc>
          <w:tcPr>
            <w:tcW w:type="dxa" w:w="3360"/>
            <w:vAlign w:val="center"/>
          </w:tcPr>
          <w:p>
            <w:r/>
            <w:r>
              <w:rPr>
                <w:rFonts w:ascii="Arial" w:hAnsi="Arial"/>
                <w:b w:val="0"/>
                <w:sz w:val="19"/>
              </w:rPr>
              <w:t>Tự bay</w:t>
            </w:r>
          </w:p>
        </w:tc>
      </w:tr>
      <w:tr>
        <w:tc>
          <w:tcPr>
            <w:tcW w:type="dxa" w:w="3360"/>
            <w:vAlign w:val="center"/>
          </w:tcPr>
          <w:p>
            <w:r/>
            <w:r>
              <w:rPr>
                <w:rFonts w:ascii="Arial" w:hAnsi="Arial"/>
                <w:b w:val="0"/>
                <w:sz w:val="19"/>
              </w:rPr>
              <w:t>Bird cooldown</w:t>
            </w:r>
          </w:p>
        </w:tc>
        <w:tc>
          <w:tcPr>
            <w:tcW w:type="dxa" w:w="3360"/>
            <w:vAlign w:val="center"/>
          </w:tcPr>
          <w:p>
            <w:r/>
            <w:r>
              <w:rPr>
                <w:rFonts w:ascii="Arial" w:hAnsi="Arial"/>
                <w:b w:val="0"/>
                <w:sz w:val="19"/>
              </w:rPr>
              <w:t>20s</w:t>
            </w:r>
          </w:p>
        </w:tc>
        <w:tc>
          <w:tcPr>
            <w:tcW w:type="dxa" w:w="3360"/>
            <w:vAlign w:val="center"/>
          </w:tcPr>
          <w:p>
            <w:r/>
            <w:r>
              <w:rPr>
                <w:rFonts w:ascii="Arial" w:hAnsi="Arial"/>
                <w:b w:val="0"/>
                <w:sz w:val="19"/>
              </w:rPr>
              <w:t>Mỗi player</w:t>
            </w:r>
          </w:p>
        </w:tc>
      </w:tr>
      <w:tr>
        <w:tc>
          <w:tcPr>
            <w:tcW w:type="dxa" w:w="3360"/>
            <w:vAlign w:val="center"/>
          </w:tcPr>
          <w:p>
            <w:r/>
            <w:r>
              <w:rPr>
                <w:rFonts w:ascii="Arial" w:hAnsi="Arial"/>
                <w:b w:val="0"/>
                <w:sz w:val="19"/>
              </w:rPr>
              <w:t>Arrow</w:t>
            </w:r>
          </w:p>
        </w:tc>
        <w:tc>
          <w:tcPr>
            <w:tcW w:type="dxa" w:w="3360"/>
            <w:vAlign w:val="center"/>
          </w:tcPr>
          <w:p>
            <w:r/>
            <w:r>
              <w:rPr>
                <w:rFonts w:ascii="Arial" w:hAnsi="Arial"/>
                <w:b w:val="0"/>
                <w:sz w:val="19"/>
              </w:rPr>
              <w:t>—</w:t>
            </w:r>
          </w:p>
        </w:tc>
        <w:tc>
          <w:tcPr>
            <w:tcW w:type="dxa" w:w="3360"/>
            <w:vAlign w:val="center"/>
          </w:tcPr>
          <w:p>
            <w:r/>
            <w:r>
              <w:rPr>
                <w:rFonts w:ascii="Arial" w:hAnsi="Arial"/>
                <w:b w:val="0"/>
                <w:sz w:val="19"/>
              </w:rPr>
              <w:t>5 Bird damage</w:t>
            </w:r>
          </w:p>
        </w:tc>
      </w:tr>
    </w:tbl>
    <w:p>
      <w:pPr>
        <w:spacing w:after="40"/>
      </w:pPr>
    </w:p>
    <w:p>
      <w:r>
        <w:t>Không có time limit. Mục tiêu balance là tạo trận đấu có nhịp độ hợp lý (có thể hướng đến khoảng 10 phút trung bình), nhưng thời lượng thực tế phải được xác nhận bằng playtest, không ép bằng timer.</w:t>
      </w:r>
    </w:p>
    <w:p>
      <w:pPr>
        <w:pStyle w:val="Heading1"/>
      </w:pPr>
      <w:r>
        <w:t>11. Kiến trúc kỹ thuật</w:t>
      </w:r>
    </w:p>
    <w:p>
      <w:pPr>
        <w:pStyle w:val="Heading2"/>
      </w:pPr>
      <w:r>
        <w:t>11.1 Tech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Layer</w:t>
            </w:r>
          </w:p>
        </w:tc>
        <w:tc>
          <w:tcPr>
            <w:tcW w:type="dxa" w:w="5040"/>
            <w:vAlign w:val="center"/>
            <w:shd w:fill="D9EAF7"/>
          </w:tcPr>
          <w:p>
            <w:r/>
            <w:r>
              <w:rPr>
                <w:rFonts w:ascii="Arial" w:hAnsi="Arial"/>
                <w:b/>
                <w:sz w:val="19"/>
              </w:rPr>
              <w:t>Công nghệ</w:t>
            </w:r>
          </w:p>
        </w:tc>
      </w:tr>
      <w:tr>
        <w:tc>
          <w:tcPr>
            <w:tcW w:type="dxa" w:w="5040"/>
            <w:vAlign w:val="center"/>
          </w:tcPr>
          <w:p>
            <w:r/>
            <w:r>
              <w:rPr>
                <w:rFonts w:ascii="Arial" w:hAnsi="Arial"/>
                <w:b w:val="0"/>
                <w:sz w:val="19"/>
              </w:rPr>
              <w:t>Frontend</w:t>
            </w:r>
          </w:p>
        </w:tc>
        <w:tc>
          <w:tcPr>
            <w:tcW w:type="dxa" w:w="5040"/>
            <w:vAlign w:val="center"/>
          </w:tcPr>
          <w:p>
            <w:r/>
            <w:r>
              <w:rPr>
                <w:rFonts w:ascii="Arial" w:hAnsi="Arial"/>
                <w:b w:val="0"/>
                <w:sz w:val="19"/>
              </w:rPr>
              <w:t>React + Vite + TypeScript + CSS + Socket.IO Client</w:t>
            </w:r>
          </w:p>
        </w:tc>
      </w:tr>
      <w:tr>
        <w:tc>
          <w:tcPr>
            <w:tcW w:type="dxa" w:w="5040"/>
            <w:vAlign w:val="center"/>
          </w:tcPr>
          <w:p>
            <w:r/>
            <w:r>
              <w:rPr>
                <w:rFonts w:ascii="Arial" w:hAnsi="Arial"/>
                <w:b w:val="0"/>
                <w:sz w:val="19"/>
              </w:rPr>
              <w:t>Backend</w:t>
            </w:r>
          </w:p>
        </w:tc>
        <w:tc>
          <w:tcPr>
            <w:tcW w:type="dxa" w:w="5040"/>
            <w:vAlign w:val="center"/>
          </w:tcPr>
          <w:p>
            <w:r/>
            <w:r>
              <w:rPr>
                <w:rFonts w:ascii="Arial" w:hAnsi="Arial"/>
                <w:b w:val="0"/>
                <w:sz w:val="19"/>
              </w:rPr>
              <w:t>Node.js + Express + TypeScript + Socket.IO</w:t>
            </w:r>
          </w:p>
        </w:tc>
      </w:tr>
      <w:tr>
        <w:tc>
          <w:tcPr>
            <w:tcW w:type="dxa" w:w="5040"/>
            <w:vAlign w:val="center"/>
          </w:tcPr>
          <w:p>
            <w:r/>
            <w:r>
              <w:rPr>
                <w:rFonts w:ascii="Arial" w:hAnsi="Arial"/>
                <w:b w:val="0"/>
                <w:sz w:val="19"/>
              </w:rPr>
              <w:t>Shared</w:t>
            </w:r>
          </w:p>
        </w:tc>
        <w:tc>
          <w:tcPr>
            <w:tcW w:type="dxa" w:w="5040"/>
            <w:vAlign w:val="center"/>
          </w:tcPr>
          <w:p>
            <w:r/>
            <w:r>
              <w:rPr>
                <w:rFonts w:ascii="Arial" w:hAnsi="Arial"/>
                <w:b w:val="0"/>
                <w:sz w:val="19"/>
              </w:rPr>
              <w:t>TypeScript types, constants, socket event contracts</w:t>
            </w:r>
          </w:p>
        </w:tc>
      </w:tr>
      <w:tr>
        <w:tc>
          <w:tcPr>
            <w:tcW w:type="dxa" w:w="5040"/>
            <w:vAlign w:val="center"/>
          </w:tcPr>
          <w:p>
            <w:r/>
            <w:r>
              <w:rPr>
                <w:rFonts w:ascii="Arial" w:hAnsi="Arial"/>
                <w:b w:val="0"/>
                <w:sz w:val="19"/>
              </w:rPr>
              <w:t>State MVP</w:t>
            </w:r>
          </w:p>
        </w:tc>
        <w:tc>
          <w:tcPr>
            <w:tcW w:type="dxa" w:w="5040"/>
            <w:vAlign w:val="center"/>
          </w:tcPr>
          <w:p>
            <w:r/>
            <w:r>
              <w:rPr>
                <w:rFonts w:ascii="Arial" w:hAnsi="Arial"/>
                <w:b w:val="0"/>
                <w:sz w:val="19"/>
              </w:rPr>
              <w:t>In-memory Map&lt;roomCode, RoomState&gt;</w:t>
            </w:r>
          </w:p>
        </w:tc>
      </w:tr>
      <w:tr>
        <w:tc>
          <w:tcPr>
            <w:tcW w:type="dxa" w:w="5040"/>
            <w:vAlign w:val="center"/>
          </w:tcPr>
          <w:p>
            <w:r/>
            <w:r>
              <w:rPr>
                <w:rFonts w:ascii="Arial" w:hAnsi="Arial"/>
                <w:b w:val="0"/>
                <w:sz w:val="19"/>
              </w:rPr>
              <w:t>Repository</w:t>
            </w:r>
          </w:p>
        </w:tc>
        <w:tc>
          <w:tcPr>
            <w:tcW w:type="dxa" w:w="5040"/>
            <w:vAlign w:val="center"/>
          </w:tcPr>
          <w:p>
            <w:r/>
            <w:r>
              <w:rPr>
                <w:rFonts w:ascii="Arial" w:hAnsi="Arial"/>
                <w:b w:val="0"/>
                <w:sz w:val="19"/>
              </w:rPr>
              <w:t>GitLab monorepo</w:t>
            </w:r>
          </w:p>
        </w:tc>
      </w:tr>
    </w:tbl>
    <w:p>
      <w:pPr>
        <w:spacing w:after="40"/>
      </w:pPr>
    </w:p>
    <w:p>
      <w:pPr>
        <w:pStyle w:val="Heading2"/>
      </w:pPr>
      <w:r>
        <w:t>11.2 Repository structure</w:t>
      </w:r>
    </w:p>
    <w:p>
      <w:pPr>
        <w:spacing w:before="40" w:after="100"/>
        <w:ind w:left="360"/>
      </w:pPr>
      <w:r>
        <w:rPr>
          <w:rFonts w:ascii="Consolas" w:hAnsi="Consolas"/>
          <w:sz w:val="18"/>
        </w:rPr>
        <w:t>typelore/</w:t>
        <w:br/>
        <w:t>├── client/</w:t>
        <w:br/>
        <w:t>├── server/</w:t>
        <w:br/>
        <w:t>├── shared/</w:t>
        <w:br/>
        <w:t>├── README.md</w:t>
        <w:br/>
        <w:t>├── .gitignore</w:t>
        <w:br/>
        <w:t>└── package.json</w:t>
      </w:r>
    </w:p>
    <w:p>
      <w:pPr>
        <w:pStyle w:val="Heading2"/>
      </w:pPr>
      <w:r>
        <w:t>11.3 Server authoritative</w:t>
      </w:r>
    </w:p>
    <w:p>
      <w:r>
        <w:t>Client chỉ gửi ý định/action. Client không được gửi damage cuối, HP mới, ammo mới hoặc kết quả game. Server kiểm tra state rồi tính toán và broadcast state/event mới cho cả hai player.</w:t>
      </w:r>
    </w:p>
    <w:p>
      <w:pPr>
        <w:spacing w:before="40" w:after="100"/>
        <w:ind w:left="360"/>
      </w:pPr>
      <w:r>
        <w:rPr>
          <w:rFonts w:ascii="Consolas" w:hAnsi="Consolas"/>
          <w:sz w:val="18"/>
        </w:rPr>
        <w:t>React Client → action intent → Socket.IO Server → Game Engine → validate → mutate state → broadcast</w:t>
      </w:r>
    </w:p>
    <w:p>
      <w:pPr>
        <w:pStyle w:val="Heading2"/>
      </w:pPr>
      <w:r>
        <w:t>11.4 State model đề xuất</w:t>
      </w:r>
    </w:p>
    <w:p>
      <w:pPr>
        <w:spacing w:before="40" w:after="100"/>
        <w:ind w:left="360"/>
      </w:pPr>
      <w:r>
        <w:rPr>
          <w:rFonts w:ascii="Consolas" w:hAnsi="Consolas"/>
          <w:sz w:val="18"/>
        </w:rPr>
        <w:t>RoomState</w:t>
        <w:br/>
        <w:t>├── roomCode</w:t>
        <w:br/>
        <w:t>├── status</w:t>
        <w:br/>
        <w:t>├── players[2]</w:t>
        <w:br/>
        <w:t>│   ├── castleHP</w:t>
        <w:br/>
        <w:t>│   ├── grid[9]</w:t>
        <w:br/>
        <w:t>│   ├── bazookaBoost</w:t>
        <w:br/>
        <w:t>│   ├── birdCooldownUntil</w:t>
        <w:br/>
        <w:t>│   └── birds[]</w:t>
        <w:br/>
        <w:t>└── projectiles[]</w:t>
      </w:r>
    </w:p>
    <w:p>
      <w:pPr>
        <w:pStyle w:val="Heading1"/>
      </w:pPr>
      <w:r>
        <w:t>12. Game Constants</w:t>
      </w:r>
    </w:p>
    <w:p>
      <w:r>
        <w:t>Toàn bộ balance phải nằm trong một config/constants module để playtest có thể chỉnh số mà không sửa logic ở nhiều nơi.</w:t>
      </w:r>
    </w:p>
    <w:p>
      <w:pPr>
        <w:spacing w:before="40" w:after="100"/>
        <w:ind w:left="360"/>
      </w:pPr>
      <w:r>
        <w:rPr>
          <w:rFonts w:ascii="Consolas" w:hAnsi="Consolas"/>
          <w:sz w:val="18"/>
        </w:rPr>
        <w:t>CASTLE_HP = 200</w:t>
        <w:br/>
        <w:t>PISTOL_HP = 15</w:t>
        <w:br/>
        <w:t>PISTOL_DAMAGE = 5</w:t>
        <w:br/>
        <w:t>PISTOL_FIRE_RATE_MS = 1000</w:t>
        <w:br/>
        <w:t>PISTOL_START_AMMO = 0</w:t>
        <w:br/>
        <w:t>PISTOL_MAX_AMMO = 10</w:t>
        <w:br/>
        <w:t>AMMO_PER_LOAD = 5</w:t>
        <w:br/>
        <w:t>PROTECTOR_HP = 30</w:t>
        <w:br/>
        <w:t>WATER_HP = 5</w:t>
        <w:br/>
        <w:t>CLAY_HP = 10</w:t>
        <w:br/>
        <w:t>BRICK_HP = 15</w:t>
        <w:br/>
        <w:t>BRICK_HEAL = 15</w:t>
        <w:br/>
        <w:t>BAZOOKA_REQUIRED_BOOST = 10</w:t>
        <w:br/>
        <w:t>BAZOOKA_DAMAGE = 10</w:t>
        <w:br/>
        <w:t>BIRD_HP = 15</w:t>
        <w:br/>
        <w:t>BIRD_DAMAGE = 20</w:t>
        <w:br/>
        <w:t>BIRD_FLIGHT_TIME_MS = 10000</w:t>
        <w:br/>
        <w:t>BIRD_COOLDOWN_MS = 20000</w:t>
        <w:br/>
        <w:t>ARROW_DAMAGE = 5</w:t>
      </w:r>
    </w:p>
    <w:p>
      <w:pPr>
        <w:pStyle w:val="Heading1"/>
      </w:pPr>
      <w:r>
        <w:t>13. Kế hoạch code dự án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Phase</w:t>
            </w:r>
          </w:p>
        </w:tc>
        <w:tc>
          <w:tcPr>
            <w:tcW w:type="dxa" w:w="3360"/>
            <w:vAlign w:val="center"/>
            <w:shd w:fill="D9EAF7"/>
          </w:tcPr>
          <w:p>
            <w:r/>
            <w:r>
              <w:rPr>
                <w:rFonts w:ascii="Arial" w:hAnsi="Arial"/>
                <w:b/>
                <w:sz w:val="19"/>
              </w:rPr>
              <w:t>Phạm vi</w:t>
            </w:r>
          </w:p>
        </w:tc>
        <w:tc>
          <w:tcPr>
            <w:tcW w:type="dxa" w:w="3360"/>
            <w:vAlign w:val="center"/>
            <w:shd w:fill="D9EAF7"/>
          </w:tcPr>
          <w:p>
            <w:r/>
            <w:r>
              <w:rPr>
                <w:rFonts w:ascii="Arial" w:hAnsi="Arial"/>
                <w:b/>
                <w:sz w:val="19"/>
              </w:rPr>
              <w:t>Definition of Done</w:t>
            </w:r>
          </w:p>
        </w:tc>
      </w:tr>
      <w:tr>
        <w:tc>
          <w:tcPr>
            <w:tcW w:type="dxa" w:w="3360"/>
            <w:vAlign w:val="center"/>
          </w:tcPr>
          <w:p>
            <w:r/>
            <w:r>
              <w:rPr>
                <w:rFonts w:ascii="Arial" w:hAnsi="Arial"/>
                <w:b w:val="0"/>
                <w:sz w:val="19"/>
              </w:rPr>
              <w:t>P01 — Foundation</w:t>
            </w:r>
          </w:p>
        </w:tc>
        <w:tc>
          <w:tcPr>
            <w:tcW w:type="dxa" w:w="3360"/>
            <w:vAlign w:val="center"/>
          </w:tcPr>
          <w:p>
            <w:r/>
            <w:r>
              <w:rPr>
                <w:rFonts w:ascii="Arial" w:hAnsi="Arial"/>
                <w:b w:val="0"/>
                <w:sz w:val="19"/>
              </w:rPr>
              <w:t>Tạo monorepo client/server/shared; React Vite TS; Express TS; Socket.IO; ESLint; kết nối client-server.</w:t>
            </w:r>
          </w:p>
        </w:tc>
        <w:tc>
          <w:tcPr>
            <w:tcW w:type="dxa" w:w="3360"/>
            <w:vAlign w:val="center"/>
          </w:tcPr>
          <w:p>
            <w:r/>
            <w:r>
              <w:rPr>
                <w:rFonts w:ascii="Arial" w:hAnsi="Arial"/>
                <w:b w:val="0"/>
                <w:sz w:val="19"/>
              </w:rPr>
              <w:t>Client kết nối server thành công.</w:t>
            </w:r>
          </w:p>
        </w:tc>
      </w:tr>
      <w:tr>
        <w:tc>
          <w:tcPr>
            <w:tcW w:type="dxa" w:w="3360"/>
            <w:vAlign w:val="center"/>
          </w:tcPr>
          <w:p>
            <w:r/>
            <w:r>
              <w:rPr>
                <w:rFonts w:ascii="Arial" w:hAnsi="Arial"/>
                <w:b w:val="0"/>
                <w:sz w:val="19"/>
              </w:rPr>
              <w:t>P02 — Lobby &amp; Room</w:t>
            </w:r>
          </w:p>
        </w:tc>
        <w:tc>
          <w:tcPr>
            <w:tcW w:type="dxa" w:w="3360"/>
            <w:vAlign w:val="center"/>
          </w:tcPr>
          <w:p>
            <w:r/>
            <w:r>
              <w:rPr>
                <w:rFonts w:ascii="Arial" w:hAnsi="Arial"/>
                <w:b w:val="0"/>
                <w:sz w:val="19"/>
              </w:rPr>
              <w:t>Create room, join bằng room code, giới hạn 2 player, ready/start, disconnect cleanup.</w:t>
            </w:r>
          </w:p>
        </w:tc>
        <w:tc>
          <w:tcPr>
            <w:tcW w:type="dxa" w:w="3360"/>
            <w:vAlign w:val="center"/>
          </w:tcPr>
          <w:p>
            <w:r/>
            <w:r>
              <w:rPr>
                <w:rFonts w:ascii="Arial" w:hAnsi="Arial"/>
                <w:b w:val="0"/>
                <w:sz w:val="19"/>
              </w:rPr>
              <w:t>Hai browser vào cùng room và nhận game:start.</w:t>
            </w:r>
          </w:p>
        </w:tc>
      </w:tr>
      <w:tr>
        <w:tc>
          <w:tcPr>
            <w:tcW w:type="dxa" w:w="3360"/>
            <w:vAlign w:val="center"/>
          </w:tcPr>
          <w:p>
            <w:r/>
            <w:r>
              <w:rPr>
                <w:rFonts w:ascii="Arial" w:hAnsi="Arial"/>
                <w:b w:val="0"/>
                <w:sz w:val="19"/>
              </w:rPr>
              <w:t>P03 — Battlefield &amp; State</w:t>
            </w:r>
          </w:p>
        </w:tc>
        <w:tc>
          <w:tcPr>
            <w:tcW w:type="dxa" w:w="3360"/>
            <w:vAlign w:val="center"/>
          </w:tcPr>
          <w:p>
            <w:r/>
            <w:r>
              <w:rPr>
                <w:rFonts w:ascii="Arial" w:hAnsi="Arial"/>
                <w:b w:val="0"/>
                <w:sz w:val="19"/>
              </w:rPr>
              <w:t>Castle 200 HP, grid 3×3, player/enemy state, orientation và state sync.</w:t>
            </w:r>
          </w:p>
        </w:tc>
        <w:tc>
          <w:tcPr>
            <w:tcW w:type="dxa" w:w="3360"/>
            <w:vAlign w:val="center"/>
          </w:tcPr>
          <w:p>
            <w:r/>
            <w:r>
              <w:rPr>
                <w:rFonts w:ascii="Arial" w:hAnsi="Arial"/>
                <w:b w:val="0"/>
                <w:sz w:val="19"/>
              </w:rPr>
              <w:t>Hai client nhìn thấy state đồng bộ.</w:t>
            </w:r>
          </w:p>
        </w:tc>
      </w:tr>
      <w:tr>
        <w:tc>
          <w:tcPr>
            <w:tcW w:type="dxa" w:w="3360"/>
            <w:vAlign w:val="center"/>
          </w:tcPr>
          <w:p>
            <w:r/>
            <w:r>
              <w:rPr>
                <w:rFonts w:ascii="Arial" w:hAnsi="Arial"/>
                <w:b w:val="0"/>
                <w:sz w:val="19"/>
              </w:rPr>
              <w:t>P04 — Typing Engine</w:t>
            </w:r>
          </w:p>
        </w:tc>
        <w:tc>
          <w:tcPr>
            <w:tcW w:type="dxa" w:w="3360"/>
            <w:vAlign w:val="center"/>
          </w:tcPr>
          <w:p>
            <w:r/>
            <w:r>
              <w:rPr>
                <w:rFonts w:ascii="Arial" w:hAnsi="Arial"/>
                <w:b w:val="0"/>
                <w:sz w:val="19"/>
              </w:rPr>
              <w:t>Command input luôn focus; Enter confirm; Backspace/Delete/Ctrl+A; block copy/paste/cut/undo/redo/drop; parser + invalid feedback.</w:t>
            </w:r>
          </w:p>
        </w:tc>
        <w:tc>
          <w:tcPr>
            <w:tcW w:type="dxa" w:w="3360"/>
            <w:vAlign w:val="center"/>
          </w:tcPr>
          <w:p>
            <w:r/>
            <w:r>
              <w:rPr>
                <w:rFonts w:ascii="Arial" w:hAnsi="Arial"/>
                <w:b w:val="0"/>
                <w:sz w:val="19"/>
              </w:rPr>
              <w:t>Không thể paste; command chỉ chạy sau Enter.</w:t>
            </w:r>
          </w:p>
        </w:tc>
      </w:tr>
      <w:tr>
        <w:tc>
          <w:tcPr>
            <w:tcW w:type="dxa" w:w="3360"/>
            <w:vAlign w:val="center"/>
          </w:tcPr>
          <w:p>
            <w:r/>
            <w:r>
              <w:rPr>
                <w:rFonts w:ascii="Arial" w:hAnsi="Arial"/>
                <w:b w:val="0"/>
                <w:sz w:val="19"/>
              </w:rPr>
              <w:t>P05 — Ground Combat</w:t>
            </w:r>
          </w:p>
        </w:tc>
        <w:tc>
          <w:tcPr>
            <w:tcW w:type="dxa" w:w="3360"/>
            <w:vAlign w:val="center"/>
          </w:tcPr>
          <w:p>
            <w:r/>
            <w:r>
              <w:rPr>
                <w:rFonts w:ascii="Arial" w:hAnsi="Arial"/>
                <w:b w:val="0"/>
                <w:sz w:val="19"/>
              </w:rPr>
              <w:t>Pistol, load ammo, Protector, lane targeting, auto-fire 1s, projectile/damage/destruction.</w:t>
            </w:r>
          </w:p>
        </w:tc>
        <w:tc>
          <w:tcPr>
            <w:tcW w:type="dxa" w:w="3360"/>
            <w:vAlign w:val="center"/>
          </w:tcPr>
          <w:p>
            <w:r/>
            <w:r>
              <w:rPr>
                <w:rFonts w:ascii="Arial" w:hAnsi="Arial"/>
                <w:b w:val="0"/>
                <w:sz w:val="19"/>
              </w:rPr>
              <w:t>Hai player có thể tạo/reload Pistol và damage realtime.</w:t>
            </w:r>
          </w:p>
        </w:tc>
      </w:tr>
      <w:tr>
        <w:tc>
          <w:tcPr>
            <w:tcW w:type="dxa" w:w="3360"/>
            <w:vAlign w:val="center"/>
          </w:tcPr>
          <w:p>
            <w:r/>
            <w:r>
              <w:rPr>
                <w:rFonts w:ascii="Arial" w:hAnsi="Arial"/>
                <w:b w:val="0"/>
                <w:sz w:val="19"/>
              </w:rPr>
              <w:t>P06 — Crafting &amp; Healing</w:t>
            </w:r>
          </w:p>
        </w:tc>
        <w:tc>
          <w:tcPr>
            <w:tcW w:type="dxa" w:w="3360"/>
            <w:vAlign w:val="center"/>
          </w:tcPr>
          <w:p>
            <w:r/>
            <w:r>
              <w:rPr>
                <w:rFonts w:ascii="Arial" w:hAnsi="Arial"/>
                <w:b w:val="0"/>
                <w:sz w:val="19"/>
              </w:rPr>
              <w:t>Water, Clay, craft Brick, Brick HP, add brick consume và heal capped 200.</w:t>
            </w:r>
          </w:p>
        </w:tc>
        <w:tc>
          <w:tcPr>
            <w:tcW w:type="dxa" w:w="3360"/>
            <w:vAlign w:val="center"/>
          </w:tcPr>
          <w:p>
            <w:r/>
            <w:r>
              <w:rPr>
                <w:rFonts w:ascii="Arial" w:hAnsi="Arial"/>
                <w:b w:val="0"/>
                <w:sz w:val="19"/>
              </w:rPr>
              <w:t>Craft/heal hoạt động và object có thể bị phá.</w:t>
            </w:r>
          </w:p>
        </w:tc>
      </w:tr>
      <w:tr>
        <w:tc>
          <w:tcPr>
            <w:tcW w:type="dxa" w:w="3360"/>
            <w:vAlign w:val="center"/>
          </w:tcPr>
          <w:p>
            <w:r/>
            <w:r>
              <w:rPr>
                <w:rFonts w:ascii="Arial" w:hAnsi="Arial"/>
                <w:b w:val="0"/>
                <w:sz w:val="19"/>
              </w:rPr>
              <w:t>P07 — Bazooka</w:t>
            </w:r>
          </w:p>
        </w:tc>
        <w:tc>
          <w:tcPr>
            <w:tcW w:type="dxa" w:w="3360"/>
            <w:vAlign w:val="center"/>
          </w:tcPr>
          <w:p>
            <w:r/>
            <w:r>
              <w:rPr>
                <w:rFonts w:ascii="Arial" w:hAnsi="Arial"/>
                <w:b w:val="0"/>
                <w:sz w:val="19"/>
              </w:rPr>
              <w:t>Boost 0–10, ready state, target 1–4, AoE 4 cells, reset boost.</w:t>
            </w:r>
          </w:p>
        </w:tc>
        <w:tc>
          <w:tcPr>
            <w:tcW w:type="dxa" w:w="3360"/>
            <w:vAlign w:val="center"/>
          </w:tcPr>
          <w:p>
            <w:r/>
            <w:r>
              <w:rPr>
                <w:rFonts w:ascii="Arial" w:hAnsi="Arial"/>
                <w:b w:val="0"/>
                <w:sz w:val="19"/>
              </w:rPr>
              <w:t>Cả 4 vùng damage đúng object.</w:t>
            </w:r>
          </w:p>
        </w:tc>
      </w:tr>
      <w:tr>
        <w:tc>
          <w:tcPr>
            <w:tcW w:type="dxa" w:w="3360"/>
            <w:vAlign w:val="center"/>
          </w:tcPr>
          <w:p>
            <w:r/>
            <w:r>
              <w:rPr>
                <w:rFonts w:ascii="Arial" w:hAnsi="Arial"/>
                <w:b w:val="0"/>
                <w:sz w:val="19"/>
              </w:rPr>
              <w:t>P08 — Bird &amp; Arrow</w:t>
            </w:r>
          </w:p>
        </w:tc>
        <w:tc>
          <w:tcPr>
            <w:tcW w:type="dxa" w:w="3360"/>
            <w:vAlign w:val="center"/>
          </w:tcPr>
          <w:p>
            <w:r/>
            <w:r>
              <w:rPr>
                <w:rFonts w:ascii="Arial" w:hAnsi="Arial"/>
                <w:b w:val="0"/>
                <w:sz w:val="19"/>
              </w:rPr>
              <w:t>Bird spawn, 10s flight, 20s cooldown, Castle -20, Arrow nearest-target -5.</w:t>
            </w:r>
          </w:p>
        </w:tc>
        <w:tc>
          <w:tcPr>
            <w:tcW w:type="dxa" w:w="3360"/>
            <w:vAlign w:val="center"/>
          </w:tcPr>
          <w:p>
            <w:r/>
            <w:r>
              <w:rPr>
                <w:rFonts w:ascii="Arial" w:hAnsi="Arial"/>
                <w:b w:val="0"/>
                <w:sz w:val="19"/>
              </w:rPr>
              <w:t>Bird có thể bị bắn hạ hoặc chạm Castle.</w:t>
            </w:r>
          </w:p>
        </w:tc>
      </w:tr>
      <w:tr>
        <w:tc>
          <w:tcPr>
            <w:tcW w:type="dxa" w:w="3360"/>
            <w:vAlign w:val="center"/>
          </w:tcPr>
          <w:p>
            <w:r/>
            <w:r>
              <w:rPr>
                <w:rFonts w:ascii="Arial" w:hAnsi="Arial"/>
                <w:b w:val="0"/>
                <w:sz w:val="19"/>
              </w:rPr>
              <w:t>P09 — Game Over &amp; Reliability</w:t>
            </w:r>
          </w:p>
        </w:tc>
        <w:tc>
          <w:tcPr>
            <w:tcW w:type="dxa" w:w="3360"/>
            <w:vAlign w:val="center"/>
          </w:tcPr>
          <w:p>
            <w:r/>
            <w:r>
              <w:rPr>
                <w:rFonts w:ascii="Arial" w:hAnsi="Arial"/>
                <w:b w:val="0"/>
                <w:sz w:val="19"/>
              </w:rPr>
              <w:t>Win/lose server-side, stop timers/actions sau game over, cleanup room, xử lý disconnect cơ bản.</w:t>
            </w:r>
          </w:p>
        </w:tc>
        <w:tc>
          <w:tcPr>
            <w:tcW w:type="dxa" w:w="3360"/>
            <w:vAlign w:val="center"/>
          </w:tcPr>
          <w:p>
            <w:r/>
            <w:r>
              <w:rPr>
                <w:rFonts w:ascii="Arial" w:hAnsi="Arial"/>
                <w:b w:val="0"/>
                <w:sz w:val="19"/>
              </w:rPr>
              <w:t>Không có action sau game over; kết quả đồng bộ.</w:t>
            </w:r>
          </w:p>
        </w:tc>
      </w:tr>
      <w:tr>
        <w:tc>
          <w:tcPr>
            <w:tcW w:type="dxa" w:w="3360"/>
            <w:vAlign w:val="center"/>
          </w:tcPr>
          <w:p>
            <w:r/>
            <w:r>
              <w:rPr>
                <w:rFonts w:ascii="Arial" w:hAnsi="Arial"/>
                <w:b w:val="0"/>
                <w:sz w:val="19"/>
              </w:rPr>
              <w:t>P10 — Polish &amp; Playtest</w:t>
            </w:r>
          </w:p>
        </w:tc>
        <w:tc>
          <w:tcPr>
            <w:tcW w:type="dxa" w:w="3360"/>
            <w:vAlign w:val="center"/>
          </w:tcPr>
          <w:p>
            <w:r/>
            <w:r>
              <w:rPr>
                <w:rFonts w:ascii="Arial" w:hAnsi="Arial"/>
                <w:b w:val="0"/>
                <w:sz w:val="19"/>
              </w:rPr>
              <w:t>Animation, sound, damage numbers, cooldown UI, feedback, metrics, balance tuning.</w:t>
            </w:r>
          </w:p>
        </w:tc>
        <w:tc>
          <w:tcPr>
            <w:tcW w:type="dxa" w:w="3360"/>
            <w:vAlign w:val="center"/>
          </w:tcPr>
          <w:p>
            <w:r/>
            <w:r>
              <w:rPr>
                <w:rFonts w:ascii="Arial" w:hAnsi="Arial"/>
                <w:b w:val="0"/>
                <w:sz w:val="19"/>
              </w:rPr>
              <w:t>Build V1 sẵn sàng playtest.</w:t>
            </w:r>
          </w:p>
        </w:tc>
      </w:tr>
    </w:tbl>
    <w:p>
      <w:pPr>
        <w:spacing w:after="40"/>
      </w:pPr>
    </w:p>
    <w:p>
      <w:pPr>
        <w:pStyle w:val="Heading1"/>
      </w:pPr>
      <w:r>
        <w:t>14. Cấu trúc code đề xuất</w:t>
      </w:r>
    </w:p>
    <w:p>
      <w:pPr>
        <w:pStyle w:val="Heading2"/>
      </w:pPr>
      <w:r>
        <w:t>14.1 Client</w:t>
      </w:r>
    </w:p>
    <w:p>
      <w:pPr>
        <w:spacing w:before="40" w:after="100"/>
        <w:ind w:left="360"/>
      </w:pPr>
      <w:r>
        <w:rPr>
          <w:rFonts w:ascii="Consolas" w:hAnsi="Consolas"/>
          <w:sz w:val="18"/>
        </w:rPr>
        <w:t>client/src/</w:t>
        <w:br/>
        <w:t>├── components/</w:t>
        <w:br/>
        <w:t>│   ├── game/</w:t>
        <w:br/>
        <w:t>│   │   ├── Castle</w:t>
        <w:br/>
        <w:t>│   │   ├── Grid</w:t>
        <w:br/>
        <w:t>│   │   ├── GridCell</w:t>
        <w:br/>
        <w:t>│   │   ├── Pistol</w:t>
        <w:br/>
        <w:t>│   │   ├── Protector</w:t>
        <w:br/>
        <w:t>│   │   ├── Resource</w:t>
        <w:br/>
        <w:t>│   │   ├── Bazooka</w:t>
        <w:br/>
        <w:t>│   │   ├── Bird</w:t>
        <w:br/>
        <w:t>│   │   └── Projectile</w:t>
        <w:br/>
        <w:t>│   ├── input/</w:t>
        <w:br/>
        <w:t>│   │   ├── CommandInput</w:t>
        <w:br/>
        <w:t>│   │   └── CommandFeedback</w:t>
        <w:br/>
        <w:t>│   └── lobby/</w:t>
        <w:br/>
        <w:t>├── pages/</w:t>
        <w:br/>
        <w:t>├── hooks/</w:t>
        <w:br/>
        <w:t>├── socket/</w:t>
        <w:br/>
        <w:t>├── store/</w:t>
        <w:br/>
        <w:t>└── types/</w:t>
      </w:r>
    </w:p>
    <w:p>
      <w:pPr>
        <w:pStyle w:val="Heading2"/>
      </w:pPr>
      <w:r>
        <w:t>14.2 Server</w:t>
      </w:r>
    </w:p>
    <w:p>
      <w:pPr>
        <w:spacing w:before="40" w:after="100"/>
        <w:ind w:left="360"/>
      </w:pPr>
      <w:r>
        <w:rPr>
          <w:rFonts w:ascii="Consolas" w:hAnsi="Consolas"/>
          <w:sz w:val="18"/>
        </w:rPr>
        <w:t>server/src/</w:t>
        <w:br/>
        <w:t>├── socket/</w:t>
        <w:br/>
        <w:t>├── rooms/</w:t>
        <w:br/>
        <w:t>├── game/</w:t>
        <w:br/>
        <w:t>│   ├── GameEngine</w:t>
        <w:br/>
        <w:t>│   ├── CommandEngine</w:t>
        <w:br/>
        <w:t>│   ├── CombatEngine</w:t>
        <w:br/>
        <w:t>│   ├── PistolEngine</w:t>
        <w:br/>
        <w:t>│   ├── CraftEngine</w:t>
        <w:br/>
        <w:t>│   ├── BazookaEngine</w:t>
        <w:br/>
        <w:t>│   └── BirdEngine</w:t>
        <w:br/>
        <w:t>├── config/</w:t>
        <w:br/>
        <w:t>└── types/</w:t>
      </w:r>
    </w:p>
    <w:p>
      <w:r>
        <w:t>Không đặt toàn bộ gameplay trong socket.on(...). Socket layer nhận/gửi event; game engine chịu trách nhiệm rule và state mutation.</w:t>
      </w:r>
    </w:p>
    <w:p>
      <w:pPr>
        <w:pStyle w:val="Heading1"/>
      </w:pPr>
      <w:r>
        <w:t>15. Test Cases bắt buộc</w:t>
      </w:r>
    </w:p>
    <w:p>
      <w:pPr>
        <w:pStyle w:val="ListBullet"/>
      </w:pPr>
      <w:r>
        <w:t>Pistol mới tạo có ammo = 0/10.</w:t>
      </w:r>
    </w:p>
    <w:p>
      <w:pPr>
        <w:pStyle w:val="ListBullet"/>
      </w:pPr>
      <w:r>
        <w:t>load ammo: 0→5, 5→10, 7→10, 10→10.</w:t>
      </w:r>
    </w:p>
    <w:p>
      <w:pPr>
        <w:pStyle w:val="ListBullet"/>
      </w:pPr>
      <w:r>
        <w:t>Pistol bắn mỗi giây khi ammo &gt; 0 và dừng ở 0.</w:t>
      </w:r>
    </w:p>
    <w:p>
      <w:pPr>
        <w:pStyle w:val="ListBullet"/>
      </w:pPr>
      <w:r>
        <w:t>Bullet gây 5 damage object đầu tiên; nếu không có object thì Castle -5.</w:t>
      </w:r>
    </w:p>
    <w:p>
      <w:pPr>
        <w:pStyle w:val="ListBullet"/>
      </w:pPr>
      <w:r>
        <w:t>Protector 30 HP bị phá sau 6 Pistol hit.</w:t>
      </w:r>
    </w:p>
    <w:p>
      <w:pPr>
        <w:pStyle w:val="ListBullet"/>
      </w:pPr>
      <w:r>
        <w:t>Water 5 HP và Clay 10 HP nhận damage đúng.</w:t>
      </w:r>
    </w:p>
    <w:p>
      <w:pPr>
        <w:pStyle w:val="ListBullet"/>
      </w:pPr>
      <w:r>
        <w:t>Water + Clay cùng cell tạo Brick 15 HP.</w:t>
      </w:r>
    </w:p>
    <w:p>
      <w:pPr>
        <w:pStyle w:val="ListBullet"/>
      </w:pPr>
      <w:r>
        <w:t>add brick consume Brick và +15 Castle, không vượt 200.</w:t>
      </w:r>
    </w:p>
    <w:p>
      <w:pPr>
        <w:pStyle w:val="ListBullet"/>
      </w:pPr>
      <w:r>
        <w:t>Boost ×9 không thể bắn; Boost ×10 cho phép Bazooka.</w:t>
      </w:r>
    </w:p>
    <w:p>
      <w:pPr>
        <w:pStyle w:val="ListBullet"/>
      </w:pPr>
      <w:r>
        <w:t>Bazooka area 1–4 map đúng cell và gây 10 damage/object.</w:t>
      </w:r>
    </w:p>
    <w:p>
      <w:pPr>
        <w:pStyle w:val="ListBullet"/>
      </w:pPr>
      <w:r>
        <w:t>Bazooka không gây Castle damage.</w:t>
      </w:r>
    </w:p>
    <w:p>
      <w:pPr>
        <w:pStyle w:val="ListBullet"/>
      </w:pPr>
      <w:r>
        <w:t>Bird spawn 15 HP, bay 10s và gây Castle -20 nếu sống.</w:t>
      </w:r>
    </w:p>
    <w:p>
      <w:pPr>
        <w:pStyle w:val="ListBullet"/>
      </w:pPr>
      <w:r>
        <w:t>Bird không thể spawn lại trước 20s cooldown.</w:t>
      </w:r>
    </w:p>
    <w:p>
      <w:pPr>
        <w:pStyle w:val="ListBullet"/>
      </w:pPr>
      <w:r>
        <w:t>Arrow luôn chọn Bird đối thủ gần Castle nhất và gây 5 damage.</w:t>
      </w:r>
    </w:p>
    <w:p>
      <w:pPr>
        <w:pStyle w:val="ListBullet"/>
      </w:pPr>
      <w:r>
        <w:t>3 Arrow hạ Bird full HP.</w:t>
      </w:r>
    </w:p>
    <w:p>
      <w:pPr>
        <w:pStyle w:val="ListBullet"/>
      </w:pPr>
      <w:r>
        <w:t>Arrow khi không có Bird không tạo projectile dự trữ.</w:t>
      </w:r>
    </w:p>
    <w:p>
      <w:pPr>
        <w:pStyle w:val="ListBullet"/>
      </w:pPr>
      <w:r>
        <w:t>Castle ≤ 0 kích hoạt game over chính xác.</w:t>
      </w:r>
    </w:p>
    <w:p>
      <w:pPr>
        <w:pStyle w:val="ListBullet"/>
      </w:pPr>
      <w:r>
        <w:t>Sau game over không còn combat timer/action mới.</w:t>
      </w:r>
    </w:p>
    <w:p>
      <w:pPr>
        <w:pStyle w:val="ListBullet"/>
      </w:pPr>
      <w:r>
        <w:t>Paste/drag-drop/shortcut bị chặn; Enter là bắt buộc để confirm.</w:t>
      </w:r>
    </w:p>
    <w:p>
      <w:pPr>
        <w:pStyle w:val="Heading1"/>
      </w:pPr>
      <w:r>
        <w:t>16. Playtest Metrics</w:t>
      </w:r>
    </w:p>
    <w:p>
      <w:r>
        <w:t>Sau khi V1 chạy được, nên log các chỉ số sau để balance dựa trên dữ liệu thay vì cảm giác:</w:t>
      </w:r>
    </w:p>
    <w:p>
      <w:pPr>
        <w:pStyle w:val="ListBullet"/>
      </w:pPr>
      <w:r>
        <w:t>Match duration</w:t>
      </w:r>
    </w:p>
    <w:p>
      <w:pPr>
        <w:pStyle w:val="ListBullet"/>
      </w:pPr>
      <w:r>
        <w:t>Castle damage theo nguồn: Pistol / Bird</w:t>
      </w:r>
    </w:p>
    <w:p>
      <w:pPr>
        <w:pStyle w:val="ListBullet"/>
      </w:pPr>
      <w:r>
        <w:t>Số Pistol tạo và số lần load ammo</w:t>
      </w:r>
    </w:p>
    <w:p>
      <w:pPr>
        <w:pStyle w:val="ListBullet"/>
      </w:pPr>
      <w:r>
        <w:t>Protector được tạo/phá</w:t>
      </w:r>
    </w:p>
    <w:p>
      <w:pPr>
        <w:pStyle w:val="ListBullet"/>
      </w:pPr>
      <w:r>
        <w:t>Brick craft và tổng HP heal</w:t>
      </w:r>
    </w:p>
    <w:p>
      <w:pPr>
        <w:pStyle w:val="ListBullet"/>
      </w:pPr>
      <w:r>
        <w:t>Bazooka shots và số object trúng trung bình</w:t>
      </w:r>
    </w:p>
    <w:p>
      <w:pPr>
        <w:pStyle w:val="ListBullet"/>
      </w:pPr>
      <w:r>
        <w:t>Bird launched / Bird hit Castle / Bird bị Arrow hạ</w:t>
      </w:r>
    </w:p>
    <w:p>
      <w:pPr>
        <w:pStyle w:val="ListBullet"/>
      </w:pPr>
      <w:r>
        <w:t>Số command hợp lệ/không hợp lệ</w:t>
      </w:r>
    </w:p>
    <w:p>
      <w:pPr>
        <w:pStyle w:val="ListBullet"/>
      </w:pPr>
      <w:r>
        <w:t>Typing action rate theo player</w:t>
      </w:r>
    </w:p>
    <w:p>
      <w:pPr>
        <w:pStyle w:val="Heading1"/>
      </w:pPr>
      <w:r>
        <w:t>17. GitLab Workflow</w:t>
      </w:r>
    </w:p>
    <w:p>
      <w:pPr>
        <w:spacing w:before="40" w:after="100"/>
        <w:ind w:left="360"/>
      </w:pPr>
      <w:r>
        <w:rPr>
          <w:rFonts w:ascii="Consolas" w:hAnsi="Consolas"/>
          <w:sz w:val="18"/>
        </w:rPr>
        <w:t>main</w:t>
        <w:br/>
        <w:t>└── develop</w:t>
        <w:br/>
        <w:t xml:space="preserve">    ├── feat/project-setup</w:t>
        <w:br/>
        <w:t xml:space="preserve">    ├── feat/lobby</w:t>
        <w:br/>
        <w:t xml:space="preserve">    ├── feat/battlefield</w:t>
        <w:br/>
        <w:t xml:space="preserve">    ├── feat/typing-engine</w:t>
        <w:br/>
        <w:t xml:space="preserve">    ├── feat/ground-combat</w:t>
        <w:br/>
        <w:t xml:space="preserve">    ├── feat/crafting</w:t>
        <w:br/>
        <w:t xml:space="preserve">    ├── feat/bazooka</w:t>
        <w:br/>
        <w:t xml:space="preserve">    └── feat/bird-bomb</w:t>
      </w:r>
    </w:p>
    <w:p>
      <w:r>
        <w:t>Feature branch → merge request vào develop → test → main khi version ổn định. Không commit trực tiếp gameplay chưa test vào main.</w:t>
      </w:r>
    </w:p>
    <w:p>
      <w:pPr>
        <w:pStyle w:val="Heading1"/>
      </w:pPr>
      <w:r>
        <w:t>18. Phạm vi MVP và ngoài phạm vi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Trong MVP</w:t>
            </w:r>
          </w:p>
        </w:tc>
        <w:tc>
          <w:tcPr>
            <w:tcW w:type="dxa" w:w="5040"/>
            <w:vAlign w:val="center"/>
            <w:shd w:fill="D9EAF7"/>
          </w:tcPr>
          <w:p>
            <w:r/>
            <w:r>
              <w:rPr>
                <w:rFonts w:ascii="Arial" w:hAnsi="Arial"/>
                <w:b/>
                <w:sz w:val="19"/>
              </w:rPr>
              <w:t>Chưa cần trong MVP</w:t>
            </w:r>
          </w:p>
        </w:tc>
      </w:tr>
      <w:tr>
        <w:tc>
          <w:tcPr>
            <w:tcW w:type="dxa" w:w="5040"/>
            <w:vAlign w:val="center"/>
          </w:tcPr>
          <w:p>
            <w:r/>
            <w:r>
              <w:rPr>
                <w:rFonts w:ascii="Arial" w:hAnsi="Arial"/>
                <w:b w:val="0"/>
                <w:sz w:val="19"/>
              </w:rPr>
              <w:t>1v1 realtime room</w:t>
            </w:r>
          </w:p>
        </w:tc>
        <w:tc>
          <w:tcPr>
            <w:tcW w:type="dxa" w:w="5040"/>
            <w:vAlign w:val="center"/>
          </w:tcPr>
          <w:p>
            <w:r/>
            <w:r>
              <w:rPr>
                <w:rFonts w:ascii="Arial" w:hAnsi="Arial"/>
                <w:b w:val="0"/>
                <w:sz w:val="19"/>
              </w:rPr>
              <w:t>Ranked / matchmaking toàn cầu</w:t>
            </w:r>
          </w:p>
        </w:tc>
      </w:tr>
      <w:tr>
        <w:tc>
          <w:tcPr>
            <w:tcW w:type="dxa" w:w="5040"/>
            <w:vAlign w:val="center"/>
          </w:tcPr>
          <w:p>
            <w:r/>
            <w:r>
              <w:rPr>
                <w:rFonts w:ascii="Arial" w:hAnsi="Arial"/>
                <w:b w:val="0"/>
                <w:sz w:val="19"/>
              </w:rPr>
              <w:t>Typing-only gameplay</w:t>
            </w:r>
          </w:p>
        </w:tc>
        <w:tc>
          <w:tcPr>
            <w:tcW w:type="dxa" w:w="5040"/>
            <w:vAlign w:val="center"/>
          </w:tcPr>
          <w:p>
            <w:r/>
            <w:r>
              <w:rPr>
                <w:rFonts w:ascii="Arial" w:hAnsi="Arial"/>
                <w:b w:val="0"/>
                <w:sz w:val="19"/>
              </w:rPr>
              <w:t>Mobile controls</w:t>
            </w:r>
          </w:p>
        </w:tc>
      </w:tr>
      <w:tr>
        <w:tc>
          <w:tcPr>
            <w:tcW w:type="dxa" w:w="5040"/>
            <w:vAlign w:val="center"/>
          </w:tcPr>
          <w:p>
            <w:r/>
            <w:r>
              <w:rPr>
                <w:rFonts w:ascii="Arial" w:hAnsi="Arial"/>
                <w:b w:val="0"/>
                <w:sz w:val="19"/>
              </w:rPr>
              <w:t>Pistol / Protector / crafting</w:t>
            </w:r>
          </w:p>
        </w:tc>
        <w:tc>
          <w:tcPr>
            <w:tcW w:type="dxa" w:w="5040"/>
            <w:vAlign w:val="center"/>
          </w:tcPr>
          <w:p>
            <w:r/>
            <w:r>
              <w:rPr>
                <w:rFonts w:ascii="Arial" w:hAnsi="Arial"/>
                <w:b w:val="0"/>
                <w:sz w:val="19"/>
              </w:rPr>
              <w:t>Nhiều loại súng</w:t>
            </w:r>
          </w:p>
        </w:tc>
      </w:tr>
      <w:tr>
        <w:tc>
          <w:tcPr>
            <w:tcW w:type="dxa" w:w="5040"/>
            <w:vAlign w:val="center"/>
          </w:tcPr>
          <w:p>
            <w:r/>
            <w:r>
              <w:rPr>
                <w:rFonts w:ascii="Arial" w:hAnsi="Arial"/>
                <w:b w:val="0"/>
                <w:sz w:val="19"/>
              </w:rPr>
              <w:t>Bazooka / Bird &amp; Bomb / Arrow</w:t>
            </w:r>
          </w:p>
        </w:tc>
        <w:tc>
          <w:tcPr>
            <w:tcW w:type="dxa" w:w="5040"/>
            <w:vAlign w:val="center"/>
          </w:tcPr>
          <w:p>
            <w:r/>
            <w:r>
              <w:rPr>
                <w:rFonts w:ascii="Arial" w:hAnsi="Arial"/>
                <w:b w:val="0"/>
                <w:sz w:val="19"/>
              </w:rPr>
              <w:t>Skill tree</w:t>
            </w:r>
          </w:p>
        </w:tc>
      </w:tr>
      <w:tr>
        <w:tc>
          <w:tcPr>
            <w:tcW w:type="dxa" w:w="5040"/>
            <w:vAlign w:val="center"/>
          </w:tcPr>
          <w:p>
            <w:r/>
            <w:r>
              <w:rPr>
                <w:rFonts w:ascii="Arial" w:hAnsi="Arial"/>
                <w:b w:val="0"/>
                <w:sz w:val="19"/>
              </w:rPr>
              <w:t>Server authoritative</w:t>
            </w:r>
          </w:p>
        </w:tc>
        <w:tc>
          <w:tcPr>
            <w:tcW w:type="dxa" w:w="5040"/>
            <w:vAlign w:val="center"/>
          </w:tcPr>
          <w:p>
            <w:r/>
            <w:r>
              <w:rPr>
                <w:rFonts w:ascii="Arial" w:hAnsi="Arial"/>
                <w:b w:val="0"/>
                <w:sz w:val="19"/>
              </w:rPr>
              <w:t>Database account/progression</w:t>
            </w:r>
          </w:p>
        </w:tc>
      </w:tr>
      <w:tr>
        <w:tc>
          <w:tcPr>
            <w:tcW w:type="dxa" w:w="5040"/>
            <w:vAlign w:val="center"/>
          </w:tcPr>
          <w:p>
            <w:r/>
            <w:r>
              <w:rPr>
                <w:rFonts w:ascii="Arial" w:hAnsi="Arial"/>
                <w:b w:val="0"/>
                <w:sz w:val="19"/>
              </w:rPr>
              <w:t>Win/Lose + cleanup</w:t>
            </w:r>
          </w:p>
        </w:tc>
        <w:tc>
          <w:tcPr>
            <w:tcW w:type="dxa" w:w="5040"/>
            <w:vAlign w:val="center"/>
          </w:tcPr>
          <w:p>
            <w:r/>
            <w:r>
              <w:rPr>
                <w:rFonts w:ascii="Arial" w:hAnsi="Arial"/>
                <w:b w:val="0"/>
                <w:sz w:val="19"/>
              </w:rPr>
              <w:t>Inventory phức tạp</w:t>
            </w:r>
          </w:p>
        </w:tc>
      </w:tr>
      <w:tr>
        <w:tc>
          <w:tcPr>
            <w:tcW w:type="dxa" w:w="5040"/>
            <w:vAlign w:val="center"/>
          </w:tcPr>
          <w:p>
            <w:r/>
            <w:r>
              <w:rPr>
                <w:rFonts w:ascii="Arial" w:hAnsi="Arial"/>
                <w:b w:val="0"/>
                <w:sz w:val="19"/>
              </w:rPr>
              <w:t>Basic animations</w:t>
            </w:r>
          </w:p>
        </w:tc>
        <w:tc>
          <w:tcPr>
            <w:tcW w:type="dxa" w:w="5040"/>
            <w:vAlign w:val="center"/>
          </w:tcPr>
          <w:p>
            <w:r/>
            <w:r>
              <w:rPr>
                <w:rFonts w:ascii="Arial" w:hAnsi="Arial"/>
                <w:b w:val="0"/>
                <w:sz w:val="19"/>
              </w:rPr>
              <w:t>Advanced VFX trước gameplay</w:t>
            </w:r>
          </w:p>
        </w:tc>
      </w:tr>
    </w:tbl>
    <w:p>
      <w:pPr>
        <w:spacing w:after="40"/>
      </w:pPr>
    </w:p>
    <w:p>
      <w:pPr>
        <w:pStyle w:val="Heading1"/>
      </w:pPr>
      <w:r>
        <w:t>19. Acceptance Criteria cho Prototype</w:t>
      </w:r>
    </w:p>
    <w:p>
      <w:pPr>
        <w:pStyle w:val="ListBullet"/>
      </w:pPr>
      <w:r>
        <w:t>Hai người chơi có thể tạo/join cùng room từ hai browser.</w:t>
      </w:r>
    </w:p>
    <w:p>
      <w:pPr>
        <w:pStyle w:val="ListBullet"/>
      </w:pPr>
      <w:r>
        <w:t>Toàn bộ gameplay command chỉ kích hoạt sau Enter.</w:t>
      </w:r>
    </w:p>
    <w:p>
      <w:pPr>
        <w:pStyle w:val="ListBullet"/>
      </w:pPr>
      <w:r>
        <w:t>Không thể paste command bằng shortcut, menu hoặc drag/drop.</w:t>
      </w:r>
    </w:p>
    <w:p>
      <w:pPr>
        <w:pStyle w:val="ListBullet"/>
      </w:pPr>
      <w:r>
        <w:t>State, HP, ammo, cooldown và object đồng bộ realtime giữa hai client.</w:t>
      </w:r>
    </w:p>
    <w:p>
      <w:pPr>
        <w:pStyle w:val="ListBullet"/>
      </w:pPr>
      <w:r>
        <w:t>Pistol, Protector, Water/Clay/Brick, Bazooka, Bird &amp; Bomb và Arrow hoạt động đúng rule trong tài liệu.</w:t>
      </w:r>
    </w:p>
    <w:p>
      <w:pPr>
        <w:pStyle w:val="ListBullet"/>
      </w:pPr>
      <w:r>
        <w:t>Server quyết định damage và win/lose.</w:t>
      </w:r>
    </w:p>
    <w:p>
      <w:pPr>
        <w:pStyle w:val="ListBullet"/>
      </w:pPr>
      <w:r>
        <w:t>Trận đấu không có time limit và kết thúc duy nhất khi một Castle về 0 HP.</w:t>
      </w:r>
    </w:p>
    <w:p>
      <w:pPr>
        <w:pStyle w:val="ListBullet"/>
      </w:pPr>
      <w:r>
        <w:t>Game constants có thể chỉnh tập trung để phục vụ playtest.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Typelore — Game Design &amp; Software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